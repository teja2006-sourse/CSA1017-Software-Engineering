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5C08" w14:textId="77777777" w:rsidR="003F0376" w:rsidRPr="003F0376" w:rsidRDefault="003F0376" w:rsidP="003F0376">
      <w:pPr>
        <w:rPr>
          <w:b/>
          <w:bCs/>
          <w:sz w:val="28"/>
          <w:szCs w:val="28"/>
          <w:lang w:val="en-IN"/>
        </w:rPr>
      </w:pPr>
      <w:r w:rsidRPr="003F0376">
        <w:rPr>
          <w:b/>
          <w:bCs/>
          <w:sz w:val="28"/>
          <w:szCs w:val="28"/>
          <w:lang w:val="en-IN"/>
        </w:rPr>
        <w:t>AI-Driven Smart Disaster Relief Resource Allocation and Volunteer Coordination Platform</w:t>
      </w:r>
    </w:p>
    <w:p w14:paraId="3542E887" w14:textId="77777777" w:rsidR="00F929F3" w:rsidRDefault="00F929F3" w:rsidP="00F929F3"/>
    <w:p w14:paraId="2B26BC5D" w14:textId="77777777" w:rsidR="00F929F3" w:rsidRPr="00F929F3" w:rsidRDefault="00F929F3" w:rsidP="00F929F3"/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3260"/>
        <w:gridCol w:w="4536"/>
      </w:tblGrid>
      <w:tr w:rsidR="00126CC8" w:rsidRPr="00F929F3" w14:paraId="0FD0A765" w14:textId="77777777" w:rsidTr="00F929F3">
        <w:trPr>
          <w:trHeight w:val="798"/>
        </w:trPr>
        <w:tc>
          <w:tcPr>
            <w:tcW w:w="3260" w:type="dxa"/>
          </w:tcPr>
          <w:p w14:paraId="7D589842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Field</w:t>
            </w:r>
          </w:p>
        </w:tc>
        <w:tc>
          <w:tcPr>
            <w:tcW w:w="4536" w:type="dxa"/>
          </w:tcPr>
          <w:p w14:paraId="4AD606D3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Details</w:t>
            </w:r>
          </w:p>
        </w:tc>
      </w:tr>
      <w:tr w:rsidR="00126CC8" w:rsidRPr="00F929F3" w14:paraId="70C0AE7E" w14:textId="77777777" w:rsidTr="00F929F3">
        <w:trPr>
          <w:trHeight w:val="798"/>
        </w:trPr>
        <w:tc>
          <w:tcPr>
            <w:tcW w:w="3260" w:type="dxa"/>
          </w:tcPr>
          <w:p w14:paraId="52B27FE4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Submitted By</w:t>
            </w:r>
          </w:p>
        </w:tc>
        <w:tc>
          <w:tcPr>
            <w:tcW w:w="4536" w:type="dxa"/>
          </w:tcPr>
          <w:p w14:paraId="24E1427E" w14:textId="22189EF2" w:rsidR="00126CC8" w:rsidRPr="00F929F3" w:rsidRDefault="003F0376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Surya Krishna Teja Yandra</w:t>
            </w:r>
          </w:p>
        </w:tc>
      </w:tr>
      <w:tr w:rsidR="00126CC8" w:rsidRPr="00F929F3" w14:paraId="6AEB8C46" w14:textId="77777777" w:rsidTr="00F929F3">
        <w:trPr>
          <w:trHeight w:val="798"/>
        </w:trPr>
        <w:tc>
          <w:tcPr>
            <w:tcW w:w="3260" w:type="dxa"/>
          </w:tcPr>
          <w:p w14:paraId="2AF305FF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Register No.</w:t>
            </w:r>
          </w:p>
        </w:tc>
        <w:tc>
          <w:tcPr>
            <w:tcW w:w="4536" w:type="dxa"/>
          </w:tcPr>
          <w:p w14:paraId="4839C29B" w14:textId="33945FF3" w:rsidR="00126CC8" w:rsidRPr="00F929F3" w:rsidRDefault="00000000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F929F3">
              <w:rPr>
                <w:rFonts w:cs="Times New Roman"/>
                <w:sz w:val="28"/>
                <w:szCs w:val="28"/>
              </w:rPr>
              <w:t>1924</w:t>
            </w:r>
            <w:r w:rsidR="003F0376">
              <w:rPr>
                <w:rFonts w:cs="Times New Roman"/>
                <w:sz w:val="28"/>
                <w:szCs w:val="28"/>
              </w:rPr>
              <w:t>25065</w:t>
            </w:r>
          </w:p>
        </w:tc>
      </w:tr>
      <w:tr w:rsidR="00126CC8" w:rsidRPr="00F929F3" w14:paraId="12B5BD26" w14:textId="77777777" w:rsidTr="00F929F3">
        <w:trPr>
          <w:trHeight w:val="798"/>
        </w:trPr>
        <w:tc>
          <w:tcPr>
            <w:tcW w:w="3260" w:type="dxa"/>
          </w:tcPr>
          <w:p w14:paraId="69713CB5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Department</w:t>
            </w:r>
          </w:p>
        </w:tc>
        <w:tc>
          <w:tcPr>
            <w:tcW w:w="4536" w:type="dxa"/>
          </w:tcPr>
          <w:p w14:paraId="3832DF85" w14:textId="35501AAC" w:rsidR="00126CC8" w:rsidRPr="00F929F3" w:rsidRDefault="003F0376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CSE-AI</w:t>
            </w:r>
          </w:p>
        </w:tc>
      </w:tr>
      <w:tr w:rsidR="00126CC8" w:rsidRPr="00F929F3" w14:paraId="23AADD77" w14:textId="77777777" w:rsidTr="00F929F3">
        <w:trPr>
          <w:trHeight w:val="798"/>
        </w:trPr>
        <w:tc>
          <w:tcPr>
            <w:tcW w:w="3260" w:type="dxa"/>
          </w:tcPr>
          <w:p w14:paraId="61260763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Subject</w:t>
            </w:r>
          </w:p>
        </w:tc>
        <w:tc>
          <w:tcPr>
            <w:tcW w:w="4536" w:type="dxa"/>
          </w:tcPr>
          <w:p w14:paraId="0AF63DBB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F929F3">
              <w:rPr>
                <w:rFonts w:cs="Times New Roman"/>
                <w:sz w:val="28"/>
                <w:szCs w:val="28"/>
              </w:rPr>
              <w:t>Software Engineering</w:t>
            </w:r>
          </w:p>
        </w:tc>
      </w:tr>
      <w:tr w:rsidR="00126CC8" w:rsidRPr="00F929F3" w14:paraId="38440258" w14:textId="77777777" w:rsidTr="00F929F3">
        <w:trPr>
          <w:trHeight w:val="798"/>
        </w:trPr>
        <w:tc>
          <w:tcPr>
            <w:tcW w:w="3260" w:type="dxa"/>
          </w:tcPr>
          <w:p w14:paraId="6CFEF059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Faculty</w:t>
            </w:r>
          </w:p>
        </w:tc>
        <w:tc>
          <w:tcPr>
            <w:tcW w:w="4536" w:type="dxa"/>
          </w:tcPr>
          <w:p w14:paraId="0B578989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F929F3">
              <w:rPr>
                <w:rFonts w:cs="Times New Roman"/>
                <w:sz w:val="28"/>
                <w:szCs w:val="28"/>
              </w:rPr>
              <w:t>Dr. Latha R.</w:t>
            </w:r>
          </w:p>
        </w:tc>
      </w:tr>
      <w:tr w:rsidR="00126CC8" w:rsidRPr="00F929F3" w14:paraId="13F83A83" w14:textId="77777777" w:rsidTr="00F929F3">
        <w:trPr>
          <w:trHeight w:val="818"/>
        </w:trPr>
        <w:tc>
          <w:tcPr>
            <w:tcW w:w="3260" w:type="dxa"/>
          </w:tcPr>
          <w:p w14:paraId="241ABEF1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College</w:t>
            </w:r>
          </w:p>
        </w:tc>
        <w:tc>
          <w:tcPr>
            <w:tcW w:w="4536" w:type="dxa"/>
          </w:tcPr>
          <w:p w14:paraId="311BD647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F929F3">
              <w:rPr>
                <w:rFonts w:cs="Times New Roman"/>
                <w:sz w:val="28"/>
                <w:szCs w:val="28"/>
              </w:rPr>
              <w:t>SIMATS Engineering</w:t>
            </w:r>
          </w:p>
        </w:tc>
      </w:tr>
      <w:tr w:rsidR="00126CC8" w:rsidRPr="00F929F3" w14:paraId="35AA42B9" w14:textId="77777777" w:rsidTr="00F929F3">
        <w:trPr>
          <w:trHeight w:val="778"/>
        </w:trPr>
        <w:tc>
          <w:tcPr>
            <w:tcW w:w="3260" w:type="dxa"/>
          </w:tcPr>
          <w:p w14:paraId="34E96977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Academic Year</w:t>
            </w:r>
          </w:p>
        </w:tc>
        <w:tc>
          <w:tcPr>
            <w:tcW w:w="4536" w:type="dxa"/>
          </w:tcPr>
          <w:p w14:paraId="797FC4B5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F929F3">
              <w:rPr>
                <w:rFonts w:cs="Times New Roman"/>
                <w:sz w:val="28"/>
                <w:szCs w:val="28"/>
              </w:rPr>
              <w:t>2024–2028</w:t>
            </w:r>
          </w:p>
        </w:tc>
      </w:tr>
    </w:tbl>
    <w:p w14:paraId="1ADDF74B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4538BA8C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7AE2C86C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6B9C731B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3F5FFE54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5CD1133F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0FC0B272" w14:textId="77777777" w:rsidR="003F0376" w:rsidRDefault="003F0376" w:rsidP="003F0376">
      <w:pPr>
        <w:spacing w:line="360" w:lineRule="auto"/>
        <w:rPr>
          <w:rFonts w:cs="Times New Roman"/>
          <w:sz w:val="28"/>
          <w:szCs w:val="28"/>
        </w:rPr>
      </w:pPr>
    </w:p>
    <w:p w14:paraId="42004CAB" w14:textId="78DB4A5C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lastRenderedPageBreak/>
        <w:t>AI-Driven Smart Disaster Relief Resource Allocation and Volunteer Coordination Platform</w:t>
      </w:r>
    </w:p>
    <w:p w14:paraId="208A0C4C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Industry Context</w:t>
      </w:r>
    </w:p>
    <w:p w14:paraId="6B0680B8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During natural disasters and humanitarian emergencies, effective coordination of relief resources</w:t>
      </w:r>
    </w:p>
    <w:p w14:paraId="73850D20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and volunteers is critical for minimizing casualties and accelerating recovery. Government agencies,</w:t>
      </w:r>
    </w:p>
    <w:p w14:paraId="52556F3F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non-governmental organizations (NGOs), and emergency response teams require intelligent</w:t>
      </w:r>
    </w:p>
    <w:p w14:paraId="3299B002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platforms capable of managing supplies, personnel, and logistics efficiently. AI, GIS, cloud</w:t>
      </w:r>
    </w:p>
    <w:p w14:paraId="4D021AB0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computing, and mobile technologies enable real-time coordination and data-driven disaster</w:t>
      </w:r>
    </w:p>
    <w:p w14:paraId="64C6A33C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response.</w:t>
      </w:r>
    </w:p>
    <w:p w14:paraId="337111B6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Problem Statement</w:t>
      </w:r>
    </w:p>
    <w:p w14:paraId="13C12F96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Disaster relief operations often suffer from inefficient distribution of food, medicine, shelter</w:t>
      </w:r>
    </w:p>
    <w:p w14:paraId="754B575E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materials, and emergency personnel due to fragmented communication and lack of centralized</w:t>
      </w:r>
    </w:p>
    <w:p w14:paraId="6663B518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coordination. Manual resource allocation can lead to duplication, shortages, and delayed assistance.</w:t>
      </w:r>
    </w:p>
    <w:p w14:paraId="1A2754FA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An AI-driven disaster relief management platform should analyze disaster severity, affected</w:t>
      </w:r>
    </w:p>
    <w:p w14:paraId="71F3CCF0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population, available resources, volunteer locations, and transportation networks to optimize relief</w:t>
      </w:r>
    </w:p>
    <w:p w14:paraId="310A1663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distribution. The system should provide real-time dashboards, automate volunteer assignments, and</w:t>
      </w:r>
    </w:p>
    <w:p w14:paraId="6B09AFE6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support emergency decision-making to improve disaster response effectiveness.</w:t>
      </w:r>
    </w:p>
    <w:p w14:paraId="6DAE05E2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Objectives</w:t>
      </w:r>
    </w:p>
    <w:p w14:paraId="3FA8FBE0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1. Manage disaster relief resources digitally.</w:t>
      </w:r>
    </w:p>
    <w:p w14:paraId="424F161E" w14:textId="74E99293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2. Coordinate volunteers efficiently.</w:t>
      </w:r>
    </w:p>
    <w:p w14:paraId="6F1057DC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3. Prioritize relief distribution using AI.</w:t>
      </w:r>
    </w:p>
    <w:p w14:paraId="61078064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4. Monitor resource availability in real time.</w:t>
      </w:r>
    </w:p>
    <w:p w14:paraId="77D564B3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5. Optimize transportation routes.</w:t>
      </w:r>
    </w:p>
    <w:p w14:paraId="50852834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6. Generate emergency operation dashboards.</w:t>
      </w:r>
    </w:p>
    <w:p w14:paraId="1F64326D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7. Improve inter-agency coordination.</w:t>
      </w:r>
    </w:p>
    <w:p w14:paraId="61EF49C6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lastRenderedPageBreak/>
        <w:t>8. Enhance disaster response planning.</w:t>
      </w:r>
    </w:p>
    <w:p w14:paraId="33EE2A64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Expected Outcomes</w:t>
      </w:r>
    </w:p>
    <w:p w14:paraId="52DD02A9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1. Faster disaster relief distribution.</w:t>
      </w:r>
    </w:p>
    <w:p w14:paraId="03BC006A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2. Improved volunteer coordination.</w:t>
      </w:r>
    </w:p>
    <w:p w14:paraId="5E688F04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3. Efficient resource utilization.</w:t>
      </w:r>
    </w:p>
    <w:p w14:paraId="6C43623E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4. Reduced response time.</w:t>
      </w:r>
    </w:p>
    <w:p w14:paraId="701CE3E6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5. Better emergency decision-making.</w:t>
      </w:r>
    </w:p>
    <w:p w14:paraId="1F5FE6AB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6. Increased transparency in relief operations.</w:t>
      </w:r>
    </w:p>
    <w:p w14:paraId="3D20E831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7. Enhanced community resilience.</w:t>
      </w:r>
    </w:p>
    <w:p w14:paraId="1BD1A53C" w14:textId="327870E0" w:rsidR="00126CC8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  <w:r w:rsidRPr="003F0376">
        <w:rPr>
          <w:rFonts w:cs="Times New Roman"/>
          <w:sz w:val="20"/>
          <w:szCs w:val="20"/>
        </w:rPr>
        <w:t>8. Improved humanitarian assistance effectiveness.</w:t>
      </w:r>
    </w:p>
    <w:p w14:paraId="6176BA26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</w:rPr>
      </w:pPr>
    </w:p>
    <w:p w14:paraId="35A94194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AI-Driven Smart Disaster Relief Resource Allocation and Volunteer Coordination Platform</w:t>
      </w:r>
    </w:p>
    <w:p w14:paraId="3945ADBF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2580B373">
          <v:rect id="_x0000_i1199" style="width:0;height:1.5pt" o:hralign="center" o:hrstd="t" o:hr="t" fillcolor="#a0a0a0" stroked="f"/>
        </w:pict>
      </w:r>
    </w:p>
    <w:p w14:paraId="41275034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1. System Requirement Analysis</w:t>
      </w:r>
    </w:p>
    <w:p w14:paraId="1C3CB03D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1.1 System Objectives</w:t>
      </w:r>
    </w:p>
    <w:p w14:paraId="5F41C35D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>The main objectives of the proposed system are:</w:t>
      </w:r>
    </w:p>
    <w:p w14:paraId="78F0B141" w14:textId="77777777" w:rsidR="003F0376" w:rsidRPr="003F0376" w:rsidRDefault="003F0376" w:rsidP="003F0376">
      <w:pPr>
        <w:numPr>
          <w:ilvl w:val="0"/>
          <w:numId w:val="1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Manage disaster relief resources digitally. </w:t>
      </w:r>
    </w:p>
    <w:p w14:paraId="44CD0F16" w14:textId="77777777" w:rsidR="003F0376" w:rsidRPr="003F0376" w:rsidRDefault="003F0376" w:rsidP="003F0376">
      <w:pPr>
        <w:numPr>
          <w:ilvl w:val="0"/>
          <w:numId w:val="1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Coordinate volunteers efficiently. </w:t>
      </w:r>
    </w:p>
    <w:p w14:paraId="09C89E3B" w14:textId="77777777" w:rsidR="003F0376" w:rsidRPr="003F0376" w:rsidRDefault="003F0376" w:rsidP="003F0376">
      <w:pPr>
        <w:numPr>
          <w:ilvl w:val="0"/>
          <w:numId w:val="1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Prioritize relief distribution using AI. </w:t>
      </w:r>
    </w:p>
    <w:p w14:paraId="706AEBBD" w14:textId="77777777" w:rsidR="003F0376" w:rsidRPr="003F0376" w:rsidRDefault="003F0376" w:rsidP="003F0376">
      <w:pPr>
        <w:numPr>
          <w:ilvl w:val="0"/>
          <w:numId w:val="1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Monitor resources in real time. </w:t>
      </w:r>
    </w:p>
    <w:p w14:paraId="50E2953D" w14:textId="77777777" w:rsidR="003F0376" w:rsidRPr="003F0376" w:rsidRDefault="003F0376" w:rsidP="003F0376">
      <w:pPr>
        <w:numPr>
          <w:ilvl w:val="0"/>
          <w:numId w:val="1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Optimize transportation routes using GIS. </w:t>
      </w:r>
    </w:p>
    <w:p w14:paraId="1F842E70" w14:textId="77777777" w:rsidR="003F0376" w:rsidRPr="003F0376" w:rsidRDefault="003F0376" w:rsidP="003F0376">
      <w:pPr>
        <w:numPr>
          <w:ilvl w:val="0"/>
          <w:numId w:val="1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Generate emergency dashboards. </w:t>
      </w:r>
    </w:p>
    <w:p w14:paraId="2CF63A08" w14:textId="77777777" w:rsidR="003F0376" w:rsidRPr="003F0376" w:rsidRDefault="003F0376" w:rsidP="003F0376">
      <w:pPr>
        <w:numPr>
          <w:ilvl w:val="0"/>
          <w:numId w:val="1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Improve coordination between government agencies and NGOs. </w:t>
      </w:r>
    </w:p>
    <w:p w14:paraId="7D1D1959" w14:textId="77777777" w:rsidR="003F0376" w:rsidRPr="003F0376" w:rsidRDefault="003F0376" w:rsidP="003F0376">
      <w:pPr>
        <w:numPr>
          <w:ilvl w:val="0"/>
          <w:numId w:val="1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Support faster and better disaster response. </w:t>
      </w:r>
    </w:p>
    <w:p w14:paraId="6062605E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lastRenderedPageBreak/>
        <w:pict w14:anchorId="5570FF78">
          <v:rect id="_x0000_i1200" style="width:0;height:1.5pt" o:hralign="center" o:hrstd="t" o:hr="t" fillcolor="#a0a0a0" stroked="f"/>
        </w:pict>
      </w:r>
    </w:p>
    <w:p w14:paraId="3917EBDD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1.2 Functional Requirements</w:t>
      </w:r>
    </w:p>
    <w:p w14:paraId="65C03E79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User Registration and Login </w:t>
      </w:r>
    </w:p>
    <w:p w14:paraId="1B2982D9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Disaster Reporting </w:t>
      </w:r>
    </w:p>
    <w:p w14:paraId="228D7EF9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Resource Management </w:t>
      </w:r>
    </w:p>
    <w:p w14:paraId="294CDC84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Volunteer Management </w:t>
      </w:r>
    </w:p>
    <w:p w14:paraId="04B4876D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AI-Based Resource Allocation </w:t>
      </w:r>
    </w:p>
    <w:p w14:paraId="1CBC216A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AI-Based Volunteer Assignment </w:t>
      </w:r>
    </w:p>
    <w:p w14:paraId="785A978D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GIS Route Optimization </w:t>
      </w:r>
    </w:p>
    <w:p w14:paraId="4674F754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Real-Time Resource Tracking </w:t>
      </w:r>
    </w:p>
    <w:p w14:paraId="10413C24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Notifications (SMS/Email) </w:t>
      </w:r>
    </w:p>
    <w:p w14:paraId="31ACF6C3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Dashboard and Reports </w:t>
      </w:r>
    </w:p>
    <w:p w14:paraId="53836DD5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Feedback Management </w:t>
      </w:r>
    </w:p>
    <w:p w14:paraId="741959CB" w14:textId="77777777" w:rsidR="003F0376" w:rsidRPr="003F0376" w:rsidRDefault="003F0376" w:rsidP="003F0376">
      <w:pPr>
        <w:numPr>
          <w:ilvl w:val="0"/>
          <w:numId w:val="1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Admin Management </w:t>
      </w:r>
    </w:p>
    <w:p w14:paraId="0B96C3A6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6B057D60">
          <v:rect id="_x0000_i1201" style="width:0;height:1.5pt" o:hralign="center" o:hrstd="t" o:hr="t" fillcolor="#a0a0a0" stroked="f"/>
        </w:pict>
      </w:r>
    </w:p>
    <w:p w14:paraId="31DC775F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1.3 Non-Functional Requirements</w:t>
      </w:r>
    </w:p>
    <w:p w14:paraId="71DC3699" w14:textId="77777777" w:rsidR="003F0376" w:rsidRPr="003F0376" w:rsidRDefault="003F0376" w:rsidP="003F0376">
      <w:pPr>
        <w:numPr>
          <w:ilvl w:val="0"/>
          <w:numId w:val="1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High Performance </w:t>
      </w:r>
    </w:p>
    <w:p w14:paraId="2827898A" w14:textId="77777777" w:rsidR="003F0376" w:rsidRPr="003F0376" w:rsidRDefault="003F0376" w:rsidP="003F0376">
      <w:pPr>
        <w:numPr>
          <w:ilvl w:val="0"/>
          <w:numId w:val="1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Secure Authentication </w:t>
      </w:r>
    </w:p>
    <w:p w14:paraId="0FD433A6" w14:textId="77777777" w:rsidR="003F0376" w:rsidRPr="003F0376" w:rsidRDefault="003F0376" w:rsidP="003F0376">
      <w:pPr>
        <w:numPr>
          <w:ilvl w:val="0"/>
          <w:numId w:val="1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Data Encryption </w:t>
      </w:r>
    </w:p>
    <w:p w14:paraId="5ACE29D7" w14:textId="77777777" w:rsidR="003F0376" w:rsidRPr="003F0376" w:rsidRDefault="003F0376" w:rsidP="003F0376">
      <w:pPr>
        <w:numPr>
          <w:ilvl w:val="0"/>
          <w:numId w:val="1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High Availability (24×7) </w:t>
      </w:r>
    </w:p>
    <w:p w14:paraId="32280256" w14:textId="77777777" w:rsidR="003F0376" w:rsidRPr="003F0376" w:rsidRDefault="003F0376" w:rsidP="003F0376">
      <w:pPr>
        <w:numPr>
          <w:ilvl w:val="0"/>
          <w:numId w:val="1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Reliability </w:t>
      </w:r>
    </w:p>
    <w:p w14:paraId="43EE5FEE" w14:textId="77777777" w:rsidR="003F0376" w:rsidRPr="003F0376" w:rsidRDefault="003F0376" w:rsidP="003F0376">
      <w:pPr>
        <w:numPr>
          <w:ilvl w:val="0"/>
          <w:numId w:val="1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Scalability </w:t>
      </w:r>
    </w:p>
    <w:p w14:paraId="2AE2FA44" w14:textId="77777777" w:rsidR="003F0376" w:rsidRPr="003F0376" w:rsidRDefault="003F0376" w:rsidP="003F0376">
      <w:pPr>
        <w:numPr>
          <w:ilvl w:val="0"/>
          <w:numId w:val="1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Easy Maintenance </w:t>
      </w:r>
    </w:p>
    <w:p w14:paraId="60A7BD25" w14:textId="77777777" w:rsidR="003F0376" w:rsidRPr="003F0376" w:rsidRDefault="003F0376" w:rsidP="003F0376">
      <w:pPr>
        <w:numPr>
          <w:ilvl w:val="0"/>
          <w:numId w:val="1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lastRenderedPageBreak/>
        <w:t xml:space="preserve">User-Friendly Interface </w:t>
      </w:r>
    </w:p>
    <w:p w14:paraId="1E10285C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4CA7C376">
          <v:rect id="_x0000_i1202" style="width:0;height:1.5pt" o:hralign="center" o:hrstd="t" o:hr="t" fillcolor="#a0a0a0" stroked="f"/>
        </w:pict>
      </w:r>
    </w:p>
    <w:p w14:paraId="6CE904D2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1.4 Quality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080"/>
      </w:tblGrid>
      <w:tr w:rsidR="003F0376" w:rsidRPr="003F0376" w14:paraId="50D69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ADD5B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b/>
                <w:bCs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b/>
                <w:bCs/>
                <w:sz w:val="20"/>
                <w:szCs w:val="20"/>
                <w:lang w:val="en-IN"/>
              </w:rPr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18BAC9A6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b/>
                <w:bCs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b/>
                <w:bCs/>
                <w:sz w:val="20"/>
                <w:szCs w:val="20"/>
                <w:lang w:val="en-IN"/>
              </w:rPr>
              <w:t>Description</w:t>
            </w:r>
          </w:p>
        </w:tc>
      </w:tr>
      <w:tr w:rsidR="003F0376" w:rsidRPr="003F0376" w14:paraId="01997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6AFE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5E8733B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Supports increasing users and disaster events.</w:t>
            </w:r>
          </w:p>
        </w:tc>
      </w:tr>
      <w:tr w:rsidR="003F0376" w:rsidRPr="003F0376" w14:paraId="76643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2441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966C36D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Modular services simplify updates.</w:t>
            </w:r>
          </w:p>
        </w:tc>
      </w:tr>
      <w:tr w:rsidR="003F0376" w:rsidRPr="003F0376" w14:paraId="4B2D0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B7FD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FC672C1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Continuous operation with backup and recovery.</w:t>
            </w:r>
          </w:p>
        </w:tc>
      </w:tr>
      <w:tr w:rsidR="003F0376" w:rsidRPr="003F0376" w14:paraId="77C0F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819E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D7A4BF7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Cloud-based 24/7 access.</w:t>
            </w:r>
          </w:p>
        </w:tc>
      </w:tr>
      <w:tr w:rsidR="003F0376" w:rsidRPr="003F0376" w14:paraId="6A26F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4532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92572B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Fast AI processing and response.</w:t>
            </w:r>
          </w:p>
        </w:tc>
      </w:tr>
      <w:tr w:rsidR="003F0376" w:rsidRPr="003F0376" w14:paraId="74333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49AE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AF2805C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Authentication, authorization, and encrypted data.</w:t>
            </w:r>
          </w:p>
        </w:tc>
      </w:tr>
    </w:tbl>
    <w:p w14:paraId="6BA57303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5B025BCF">
          <v:rect id="_x0000_i1203" style="width:0;height:1.5pt" o:hralign="center" o:hrstd="t" o:hr="t" fillcolor="#a0a0a0" stroked="f"/>
        </w:pict>
      </w:r>
    </w:p>
    <w:p w14:paraId="453A284F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2. Selection of Software Architecture</w:t>
      </w:r>
    </w:p>
    <w:p w14:paraId="63294007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Selected Architecture</w:t>
      </w:r>
    </w:p>
    <w:p w14:paraId="408A4ADF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Hybrid Microservices + Event-Driven Architecture</w:t>
      </w:r>
    </w:p>
    <w:p w14:paraId="1467304B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Reason for Selection</w:t>
      </w:r>
    </w:p>
    <w:p w14:paraId="55B47A92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>This system involves multiple independent services such as resource management, volunteer coordination, AI prediction, GIS routing, and notifications. A Hybrid Microservices architecture allows each service to work independently, while Event-Driven Architecture enables instant updates whenever a disaster is reported or resources change.</w:t>
      </w:r>
    </w:p>
    <w:p w14:paraId="07CF1E44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Advantages</w:t>
      </w:r>
    </w:p>
    <w:p w14:paraId="2FC8C768" w14:textId="77777777" w:rsidR="003F0376" w:rsidRPr="003F0376" w:rsidRDefault="003F0376" w:rsidP="003F0376">
      <w:pPr>
        <w:numPr>
          <w:ilvl w:val="0"/>
          <w:numId w:val="1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Independent deployment of services </w:t>
      </w:r>
    </w:p>
    <w:p w14:paraId="4496BD2B" w14:textId="77777777" w:rsidR="003F0376" w:rsidRPr="003F0376" w:rsidRDefault="003F0376" w:rsidP="003F0376">
      <w:pPr>
        <w:numPr>
          <w:ilvl w:val="0"/>
          <w:numId w:val="1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High scalability </w:t>
      </w:r>
    </w:p>
    <w:p w14:paraId="65E3F309" w14:textId="77777777" w:rsidR="003F0376" w:rsidRPr="003F0376" w:rsidRDefault="003F0376" w:rsidP="003F0376">
      <w:pPr>
        <w:numPr>
          <w:ilvl w:val="0"/>
          <w:numId w:val="1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Easy maintenance </w:t>
      </w:r>
    </w:p>
    <w:p w14:paraId="74EF86FE" w14:textId="77777777" w:rsidR="003F0376" w:rsidRPr="003F0376" w:rsidRDefault="003F0376" w:rsidP="003F0376">
      <w:pPr>
        <w:numPr>
          <w:ilvl w:val="0"/>
          <w:numId w:val="1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Real-time communication </w:t>
      </w:r>
    </w:p>
    <w:p w14:paraId="241ABF9A" w14:textId="77777777" w:rsidR="003F0376" w:rsidRPr="003F0376" w:rsidRDefault="003F0376" w:rsidP="003F0376">
      <w:pPr>
        <w:numPr>
          <w:ilvl w:val="0"/>
          <w:numId w:val="1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lastRenderedPageBreak/>
        <w:t xml:space="preserve">Fault isolation </w:t>
      </w:r>
    </w:p>
    <w:p w14:paraId="31353E34" w14:textId="77777777" w:rsidR="003F0376" w:rsidRPr="003F0376" w:rsidRDefault="003F0376" w:rsidP="003F0376">
      <w:pPr>
        <w:numPr>
          <w:ilvl w:val="0"/>
          <w:numId w:val="1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Supports cloud deployment </w:t>
      </w:r>
    </w:p>
    <w:p w14:paraId="62A020C3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0488FB28">
          <v:rect id="_x0000_i1204" style="width:0;height:1.5pt" o:hralign="center" o:hrstd="t" o:hr="t" fillcolor="#a0a0a0" stroked="f"/>
        </w:pict>
      </w:r>
    </w:p>
    <w:p w14:paraId="3415CACF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3. Software Architecture Diagram</w:t>
      </w:r>
    </w:p>
    <w:p w14:paraId="1CEAE3A6" w14:textId="1D0BFF2E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                    </w:t>
      </w:r>
      <w:r w:rsidRPr="003F0376">
        <w:rPr>
          <w:rFonts w:cs="Times New Roman"/>
          <w:noProof/>
          <w:sz w:val="20"/>
          <w:szCs w:val="20"/>
          <w:lang w:val="en-IN"/>
        </w:rPr>
        <w:drawing>
          <wp:inline distT="0" distB="0" distL="0" distR="0" wp14:anchorId="66CFD963" wp14:editId="733C2777">
            <wp:extent cx="5448300" cy="3444240"/>
            <wp:effectExtent l="0" t="0" r="0" b="3810"/>
            <wp:docPr id="796380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C27A0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1617D0AD">
          <v:rect id="_x0000_i1205" style="width:0;height:1.5pt" o:hralign="center" o:hrstd="t" o:hr="t" fillcolor="#a0a0a0" stroked="f"/>
        </w:pict>
      </w:r>
    </w:p>
    <w:p w14:paraId="0AF91A8B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4. Components and Their Interactions</w:t>
      </w:r>
    </w:p>
    <w:p w14:paraId="117BEBE3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1. Web/Mobile Application</w:t>
      </w:r>
    </w:p>
    <w:p w14:paraId="5A152F71" w14:textId="77777777" w:rsidR="003F0376" w:rsidRPr="003F0376" w:rsidRDefault="003F0376" w:rsidP="003F0376">
      <w:pPr>
        <w:numPr>
          <w:ilvl w:val="0"/>
          <w:numId w:val="1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User interface for all stakeholders. </w:t>
      </w:r>
    </w:p>
    <w:p w14:paraId="79C9E2EE" w14:textId="77777777" w:rsidR="003F0376" w:rsidRPr="003F0376" w:rsidRDefault="003F0376" w:rsidP="003F0376">
      <w:pPr>
        <w:numPr>
          <w:ilvl w:val="0"/>
          <w:numId w:val="1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Displays dashboards and reports. </w:t>
      </w:r>
    </w:p>
    <w:p w14:paraId="5113BF58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2AAD3798">
          <v:rect id="_x0000_i1206" style="width:0;height:1.5pt" o:hralign="center" o:hrstd="t" o:hr="t" fillcolor="#a0a0a0" stroked="f"/>
        </w:pict>
      </w:r>
    </w:p>
    <w:p w14:paraId="7DA0689C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2. API Gateway</w:t>
      </w:r>
    </w:p>
    <w:p w14:paraId="0DDA1A1E" w14:textId="77777777" w:rsidR="003F0376" w:rsidRPr="003F0376" w:rsidRDefault="003F0376" w:rsidP="003F0376">
      <w:pPr>
        <w:numPr>
          <w:ilvl w:val="0"/>
          <w:numId w:val="15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Receives all requests. </w:t>
      </w:r>
    </w:p>
    <w:p w14:paraId="0328A4AE" w14:textId="77777777" w:rsidR="003F0376" w:rsidRPr="003F0376" w:rsidRDefault="003F0376" w:rsidP="003F0376">
      <w:pPr>
        <w:numPr>
          <w:ilvl w:val="0"/>
          <w:numId w:val="15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Authenticates users. </w:t>
      </w:r>
    </w:p>
    <w:p w14:paraId="49424807" w14:textId="77777777" w:rsidR="003F0376" w:rsidRPr="003F0376" w:rsidRDefault="003F0376" w:rsidP="003F0376">
      <w:pPr>
        <w:numPr>
          <w:ilvl w:val="0"/>
          <w:numId w:val="15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lastRenderedPageBreak/>
        <w:t xml:space="preserve">Routes requests to appropriate services. </w:t>
      </w:r>
    </w:p>
    <w:p w14:paraId="0ED223D1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523A8547">
          <v:rect id="_x0000_i1207" style="width:0;height:1.5pt" o:hralign="center" o:hrstd="t" o:hr="t" fillcolor="#a0a0a0" stroked="f"/>
        </w:pict>
      </w:r>
    </w:p>
    <w:p w14:paraId="2EB4C94A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3. User Service</w:t>
      </w:r>
    </w:p>
    <w:p w14:paraId="689AF6D8" w14:textId="77777777" w:rsidR="003F0376" w:rsidRPr="003F0376" w:rsidRDefault="003F0376" w:rsidP="003F0376">
      <w:pPr>
        <w:numPr>
          <w:ilvl w:val="0"/>
          <w:numId w:val="1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User registration </w:t>
      </w:r>
    </w:p>
    <w:p w14:paraId="1BFCA9F1" w14:textId="77777777" w:rsidR="003F0376" w:rsidRPr="003F0376" w:rsidRDefault="003F0376" w:rsidP="003F0376">
      <w:pPr>
        <w:numPr>
          <w:ilvl w:val="0"/>
          <w:numId w:val="1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Login </w:t>
      </w:r>
    </w:p>
    <w:p w14:paraId="4710447D" w14:textId="77777777" w:rsidR="003F0376" w:rsidRPr="003F0376" w:rsidRDefault="003F0376" w:rsidP="003F0376">
      <w:pPr>
        <w:numPr>
          <w:ilvl w:val="0"/>
          <w:numId w:val="1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Role management </w:t>
      </w:r>
    </w:p>
    <w:p w14:paraId="56204341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2A17E470">
          <v:rect id="_x0000_i1208" style="width:0;height:1.5pt" o:hralign="center" o:hrstd="t" o:hr="t" fillcolor="#a0a0a0" stroked="f"/>
        </w:pict>
      </w:r>
    </w:p>
    <w:p w14:paraId="2EC0F845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4. Disaster Service</w:t>
      </w:r>
    </w:p>
    <w:p w14:paraId="3C0138DF" w14:textId="77777777" w:rsidR="003F0376" w:rsidRPr="003F0376" w:rsidRDefault="003F0376" w:rsidP="003F0376">
      <w:pPr>
        <w:numPr>
          <w:ilvl w:val="0"/>
          <w:numId w:val="17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Receives disaster reports. </w:t>
      </w:r>
    </w:p>
    <w:p w14:paraId="15EF99A2" w14:textId="77777777" w:rsidR="003F0376" w:rsidRPr="003F0376" w:rsidRDefault="003F0376" w:rsidP="003F0376">
      <w:pPr>
        <w:numPr>
          <w:ilvl w:val="0"/>
          <w:numId w:val="17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Stores disaster details. </w:t>
      </w:r>
    </w:p>
    <w:p w14:paraId="23E58E6E" w14:textId="77777777" w:rsidR="003F0376" w:rsidRPr="003F0376" w:rsidRDefault="003F0376" w:rsidP="003F0376">
      <w:pPr>
        <w:numPr>
          <w:ilvl w:val="0"/>
          <w:numId w:val="17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Sends events to AI Engine. </w:t>
      </w:r>
    </w:p>
    <w:p w14:paraId="3895DCBD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71A368E3">
          <v:rect id="_x0000_i1209" style="width:0;height:1.5pt" o:hralign="center" o:hrstd="t" o:hr="t" fillcolor="#a0a0a0" stroked="f"/>
        </w:pict>
      </w:r>
    </w:p>
    <w:p w14:paraId="68422323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5. Resource Service</w:t>
      </w:r>
    </w:p>
    <w:p w14:paraId="4C4AE5CF" w14:textId="77777777" w:rsidR="003F0376" w:rsidRPr="003F0376" w:rsidRDefault="003F0376" w:rsidP="003F0376">
      <w:pPr>
        <w:numPr>
          <w:ilvl w:val="0"/>
          <w:numId w:val="18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Maintains food, medicine, shelter inventory. </w:t>
      </w:r>
    </w:p>
    <w:p w14:paraId="705F05D8" w14:textId="77777777" w:rsidR="003F0376" w:rsidRPr="003F0376" w:rsidRDefault="003F0376" w:rsidP="003F0376">
      <w:pPr>
        <w:numPr>
          <w:ilvl w:val="0"/>
          <w:numId w:val="18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Updates stock availability. </w:t>
      </w:r>
    </w:p>
    <w:p w14:paraId="087032E6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24FBC241">
          <v:rect id="_x0000_i1210" style="width:0;height:1.5pt" o:hralign="center" o:hrstd="t" o:hr="t" fillcolor="#a0a0a0" stroked="f"/>
        </w:pict>
      </w:r>
    </w:p>
    <w:p w14:paraId="535D45BF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6. Volunteer Service</w:t>
      </w:r>
    </w:p>
    <w:p w14:paraId="3C497FF6" w14:textId="77777777" w:rsidR="003F0376" w:rsidRPr="003F0376" w:rsidRDefault="003F0376" w:rsidP="003F0376">
      <w:pPr>
        <w:numPr>
          <w:ilvl w:val="0"/>
          <w:numId w:val="19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Registers volunteers. </w:t>
      </w:r>
    </w:p>
    <w:p w14:paraId="6ABED675" w14:textId="77777777" w:rsidR="003F0376" w:rsidRPr="003F0376" w:rsidRDefault="003F0376" w:rsidP="003F0376">
      <w:pPr>
        <w:numPr>
          <w:ilvl w:val="0"/>
          <w:numId w:val="19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Tracks volunteer locations. </w:t>
      </w:r>
    </w:p>
    <w:p w14:paraId="36363B65" w14:textId="77777777" w:rsidR="003F0376" w:rsidRPr="003F0376" w:rsidRDefault="003F0376" w:rsidP="003F0376">
      <w:pPr>
        <w:numPr>
          <w:ilvl w:val="0"/>
          <w:numId w:val="19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Assigns volunteers using AI. </w:t>
      </w:r>
    </w:p>
    <w:p w14:paraId="599152F4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6957FFC4">
          <v:rect id="_x0000_i1211" style="width:0;height:1.5pt" o:hralign="center" o:hrstd="t" o:hr="t" fillcolor="#a0a0a0" stroked="f"/>
        </w:pict>
      </w:r>
    </w:p>
    <w:p w14:paraId="37283C7F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7. Dashboard Service</w:t>
      </w:r>
    </w:p>
    <w:p w14:paraId="1DA5B685" w14:textId="77777777" w:rsidR="003F0376" w:rsidRPr="003F0376" w:rsidRDefault="003F0376" w:rsidP="003F0376">
      <w:pPr>
        <w:numPr>
          <w:ilvl w:val="0"/>
          <w:numId w:val="2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Displays analytics. </w:t>
      </w:r>
    </w:p>
    <w:p w14:paraId="7957D2BF" w14:textId="77777777" w:rsidR="003F0376" w:rsidRPr="003F0376" w:rsidRDefault="003F0376" w:rsidP="003F0376">
      <w:pPr>
        <w:numPr>
          <w:ilvl w:val="0"/>
          <w:numId w:val="2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lastRenderedPageBreak/>
        <w:t xml:space="preserve">Shows disaster statistics. </w:t>
      </w:r>
    </w:p>
    <w:p w14:paraId="393CDFB3" w14:textId="77777777" w:rsidR="003F0376" w:rsidRPr="003F0376" w:rsidRDefault="003F0376" w:rsidP="003F0376">
      <w:pPr>
        <w:numPr>
          <w:ilvl w:val="0"/>
          <w:numId w:val="2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Generates reports. </w:t>
      </w:r>
    </w:p>
    <w:p w14:paraId="6F5EA8AC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6FFBFF55">
          <v:rect id="_x0000_i1212" style="width:0;height:1.5pt" o:hralign="center" o:hrstd="t" o:hr="t" fillcolor="#a0a0a0" stroked="f"/>
        </w:pict>
      </w:r>
    </w:p>
    <w:p w14:paraId="1D79B5BD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8. Notification Service</w:t>
      </w:r>
    </w:p>
    <w:p w14:paraId="613DD2D3" w14:textId="77777777" w:rsidR="003F0376" w:rsidRPr="003F0376" w:rsidRDefault="003F0376" w:rsidP="003F0376">
      <w:pPr>
        <w:numPr>
          <w:ilvl w:val="0"/>
          <w:numId w:val="2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Sends SMS </w:t>
      </w:r>
    </w:p>
    <w:p w14:paraId="1BCDC737" w14:textId="77777777" w:rsidR="003F0376" w:rsidRPr="003F0376" w:rsidRDefault="003F0376" w:rsidP="003F0376">
      <w:pPr>
        <w:numPr>
          <w:ilvl w:val="0"/>
          <w:numId w:val="2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Sends Email </w:t>
      </w:r>
    </w:p>
    <w:p w14:paraId="4060454C" w14:textId="77777777" w:rsidR="003F0376" w:rsidRPr="003F0376" w:rsidRDefault="003F0376" w:rsidP="003F0376">
      <w:pPr>
        <w:numPr>
          <w:ilvl w:val="0"/>
          <w:numId w:val="2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Push Notifications </w:t>
      </w:r>
    </w:p>
    <w:p w14:paraId="484F56EA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317F46C2">
          <v:rect id="_x0000_i1213" style="width:0;height:1.5pt" o:hralign="center" o:hrstd="t" o:hr="t" fillcolor="#a0a0a0" stroked="f"/>
        </w:pict>
      </w:r>
    </w:p>
    <w:p w14:paraId="26C634D6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9. AI Recommendation Engine</w:t>
      </w:r>
    </w:p>
    <w:p w14:paraId="1CE5C9D0" w14:textId="77777777" w:rsidR="003F0376" w:rsidRPr="003F0376" w:rsidRDefault="003F0376" w:rsidP="003F0376">
      <w:pPr>
        <w:numPr>
          <w:ilvl w:val="0"/>
          <w:numId w:val="2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Predicts resource requirements. </w:t>
      </w:r>
    </w:p>
    <w:p w14:paraId="367C02C2" w14:textId="77777777" w:rsidR="003F0376" w:rsidRPr="003F0376" w:rsidRDefault="003F0376" w:rsidP="003F0376">
      <w:pPr>
        <w:numPr>
          <w:ilvl w:val="0"/>
          <w:numId w:val="2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Prioritizes victims. </w:t>
      </w:r>
    </w:p>
    <w:p w14:paraId="4E82B048" w14:textId="77777777" w:rsidR="003F0376" w:rsidRPr="003F0376" w:rsidRDefault="003F0376" w:rsidP="003F0376">
      <w:pPr>
        <w:numPr>
          <w:ilvl w:val="0"/>
          <w:numId w:val="2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Assigns volunteers. </w:t>
      </w:r>
    </w:p>
    <w:p w14:paraId="06B191E7" w14:textId="77777777" w:rsidR="003F0376" w:rsidRPr="003F0376" w:rsidRDefault="003F0376" w:rsidP="003F0376">
      <w:pPr>
        <w:numPr>
          <w:ilvl w:val="0"/>
          <w:numId w:val="2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Optimizes resource allocation. </w:t>
      </w:r>
    </w:p>
    <w:p w14:paraId="6536F2EE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7ACA4316">
          <v:rect id="_x0000_i1214" style="width:0;height:1.5pt" o:hralign="center" o:hrstd="t" o:hr="t" fillcolor="#a0a0a0" stroked="f"/>
        </w:pict>
      </w:r>
    </w:p>
    <w:p w14:paraId="08126E27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10. GIS Route Service</w:t>
      </w:r>
    </w:p>
    <w:p w14:paraId="461891E7" w14:textId="77777777" w:rsidR="003F0376" w:rsidRPr="003F0376" w:rsidRDefault="003F0376" w:rsidP="003F0376">
      <w:pPr>
        <w:numPr>
          <w:ilvl w:val="0"/>
          <w:numId w:val="2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Finds shortest routes. </w:t>
      </w:r>
    </w:p>
    <w:p w14:paraId="37A22C8D" w14:textId="77777777" w:rsidR="003F0376" w:rsidRPr="003F0376" w:rsidRDefault="003F0376" w:rsidP="003F0376">
      <w:pPr>
        <w:numPr>
          <w:ilvl w:val="0"/>
          <w:numId w:val="2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Avoids blocked roads. </w:t>
      </w:r>
    </w:p>
    <w:p w14:paraId="6393EAB2" w14:textId="77777777" w:rsidR="003F0376" w:rsidRPr="003F0376" w:rsidRDefault="003F0376" w:rsidP="003F0376">
      <w:pPr>
        <w:numPr>
          <w:ilvl w:val="0"/>
          <w:numId w:val="2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Calculates delivery time. </w:t>
      </w:r>
    </w:p>
    <w:p w14:paraId="3C9FA7D3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3C7C8F30">
          <v:rect id="_x0000_i1215" style="width:0;height:1.5pt" o:hralign="center" o:hrstd="t" o:hr="t" fillcolor="#a0a0a0" stroked="f"/>
        </w:pict>
      </w:r>
    </w:p>
    <w:p w14:paraId="53F6187A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11. Database</w:t>
      </w:r>
    </w:p>
    <w:p w14:paraId="2315DD75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>Stores:</w:t>
      </w:r>
    </w:p>
    <w:p w14:paraId="18DDA2E1" w14:textId="77777777" w:rsidR="003F0376" w:rsidRPr="003F0376" w:rsidRDefault="003F0376" w:rsidP="003F0376">
      <w:pPr>
        <w:numPr>
          <w:ilvl w:val="0"/>
          <w:numId w:val="2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User Information </w:t>
      </w:r>
    </w:p>
    <w:p w14:paraId="09BE4F42" w14:textId="77777777" w:rsidR="003F0376" w:rsidRPr="003F0376" w:rsidRDefault="003F0376" w:rsidP="003F0376">
      <w:pPr>
        <w:numPr>
          <w:ilvl w:val="0"/>
          <w:numId w:val="2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Disaster Data </w:t>
      </w:r>
    </w:p>
    <w:p w14:paraId="64F34F52" w14:textId="77777777" w:rsidR="003F0376" w:rsidRPr="003F0376" w:rsidRDefault="003F0376" w:rsidP="003F0376">
      <w:pPr>
        <w:numPr>
          <w:ilvl w:val="0"/>
          <w:numId w:val="2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lastRenderedPageBreak/>
        <w:t xml:space="preserve">Resource Inventory </w:t>
      </w:r>
    </w:p>
    <w:p w14:paraId="6536ED68" w14:textId="77777777" w:rsidR="003F0376" w:rsidRPr="003F0376" w:rsidRDefault="003F0376" w:rsidP="003F0376">
      <w:pPr>
        <w:numPr>
          <w:ilvl w:val="0"/>
          <w:numId w:val="2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Volunteer Information </w:t>
      </w:r>
    </w:p>
    <w:p w14:paraId="073E88D9" w14:textId="77777777" w:rsidR="003F0376" w:rsidRPr="003F0376" w:rsidRDefault="003F0376" w:rsidP="003F0376">
      <w:pPr>
        <w:numPr>
          <w:ilvl w:val="0"/>
          <w:numId w:val="2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Reports </w:t>
      </w:r>
    </w:p>
    <w:p w14:paraId="0514AD0D" w14:textId="77777777" w:rsidR="003F0376" w:rsidRPr="003F0376" w:rsidRDefault="003F0376" w:rsidP="003F0376">
      <w:pPr>
        <w:numPr>
          <w:ilvl w:val="0"/>
          <w:numId w:val="2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Feedback </w:t>
      </w:r>
    </w:p>
    <w:p w14:paraId="053F7264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118E095E">
          <v:rect id="_x0000_i1216" style="width:0;height:1.5pt" o:hralign="center" o:hrstd="t" o:hr="t" fillcolor="#a0a0a0" stroked="f"/>
        </w:pict>
      </w:r>
    </w:p>
    <w:p w14:paraId="6E140F50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12. External Systems</w:t>
      </w:r>
    </w:p>
    <w:p w14:paraId="129C579E" w14:textId="77777777" w:rsidR="003F0376" w:rsidRPr="003F0376" w:rsidRDefault="003F0376" w:rsidP="003F0376">
      <w:pPr>
        <w:numPr>
          <w:ilvl w:val="0"/>
          <w:numId w:val="25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Google Maps API </w:t>
      </w:r>
    </w:p>
    <w:p w14:paraId="12D9FD13" w14:textId="77777777" w:rsidR="003F0376" w:rsidRPr="003F0376" w:rsidRDefault="003F0376" w:rsidP="003F0376">
      <w:pPr>
        <w:numPr>
          <w:ilvl w:val="0"/>
          <w:numId w:val="25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GPS Services </w:t>
      </w:r>
    </w:p>
    <w:p w14:paraId="4FCE8FFA" w14:textId="77777777" w:rsidR="003F0376" w:rsidRPr="003F0376" w:rsidRDefault="003F0376" w:rsidP="003F0376">
      <w:pPr>
        <w:numPr>
          <w:ilvl w:val="0"/>
          <w:numId w:val="25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SMS Gateway </w:t>
      </w:r>
    </w:p>
    <w:p w14:paraId="42764E00" w14:textId="77777777" w:rsidR="003F0376" w:rsidRPr="003F0376" w:rsidRDefault="003F0376" w:rsidP="003F0376">
      <w:pPr>
        <w:numPr>
          <w:ilvl w:val="0"/>
          <w:numId w:val="25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Email Server </w:t>
      </w:r>
    </w:p>
    <w:p w14:paraId="4F9B2A38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110A2854">
          <v:rect id="_x0000_i1217" style="width:0;height:1.5pt" o:hralign="center" o:hrstd="t" o:hr="t" fillcolor="#a0a0a0" stroked="f"/>
        </w:pict>
      </w:r>
    </w:p>
    <w:p w14:paraId="0EAF867B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System Workflow</w:t>
      </w:r>
    </w:p>
    <w:p w14:paraId="7EC6D1E1" w14:textId="77777777" w:rsidR="003F0376" w:rsidRPr="003F0376" w:rsidRDefault="003F0376" w:rsidP="003F0376">
      <w:pPr>
        <w:numPr>
          <w:ilvl w:val="0"/>
          <w:numId w:val="2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User reports a disaster. </w:t>
      </w:r>
    </w:p>
    <w:p w14:paraId="2C6EA398" w14:textId="77777777" w:rsidR="003F0376" w:rsidRPr="003F0376" w:rsidRDefault="003F0376" w:rsidP="003F0376">
      <w:pPr>
        <w:numPr>
          <w:ilvl w:val="0"/>
          <w:numId w:val="2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API Gateway validates the request. </w:t>
      </w:r>
    </w:p>
    <w:p w14:paraId="2B86C5A1" w14:textId="77777777" w:rsidR="003F0376" w:rsidRPr="003F0376" w:rsidRDefault="003F0376" w:rsidP="003F0376">
      <w:pPr>
        <w:numPr>
          <w:ilvl w:val="0"/>
          <w:numId w:val="2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Disaster Service stores disaster details. </w:t>
      </w:r>
    </w:p>
    <w:p w14:paraId="6C5868EF" w14:textId="77777777" w:rsidR="003F0376" w:rsidRPr="003F0376" w:rsidRDefault="003F0376" w:rsidP="003F0376">
      <w:pPr>
        <w:numPr>
          <w:ilvl w:val="0"/>
          <w:numId w:val="2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AI Engine </w:t>
      </w:r>
      <w:proofErr w:type="spellStart"/>
      <w:r w:rsidRPr="003F0376">
        <w:rPr>
          <w:rFonts w:cs="Times New Roman"/>
          <w:sz w:val="20"/>
          <w:szCs w:val="20"/>
          <w:lang w:val="en-IN"/>
        </w:rPr>
        <w:t>analyzes</w:t>
      </w:r>
      <w:proofErr w:type="spellEnd"/>
      <w:r w:rsidRPr="003F0376">
        <w:rPr>
          <w:rFonts w:cs="Times New Roman"/>
          <w:sz w:val="20"/>
          <w:szCs w:val="20"/>
          <w:lang w:val="en-IN"/>
        </w:rPr>
        <w:t xml:space="preserve"> severity. </w:t>
      </w:r>
    </w:p>
    <w:p w14:paraId="16BE828D" w14:textId="77777777" w:rsidR="003F0376" w:rsidRPr="003F0376" w:rsidRDefault="003F0376" w:rsidP="003F0376">
      <w:pPr>
        <w:numPr>
          <w:ilvl w:val="0"/>
          <w:numId w:val="2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Resource Service checks available supplies. </w:t>
      </w:r>
    </w:p>
    <w:p w14:paraId="25A31A17" w14:textId="77777777" w:rsidR="003F0376" w:rsidRPr="003F0376" w:rsidRDefault="003F0376" w:rsidP="003F0376">
      <w:pPr>
        <w:numPr>
          <w:ilvl w:val="0"/>
          <w:numId w:val="2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Volunteer Service assigns nearby volunteers. </w:t>
      </w:r>
    </w:p>
    <w:p w14:paraId="7D2CA70A" w14:textId="77777777" w:rsidR="003F0376" w:rsidRPr="003F0376" w:rsidRDefault="003F0376" w:rsidP="003F0376">
      <w:pPr>
        <w:numPr>
          <w:ilvl w:val="0"/>
          <w:numId w:val="2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GIS Service finds the best delivery route. </w:t>
      </w:r>
    </w:p>
    <w:p w14:paraId="35111DCC" w14:textId="77777777" w:rsidR="003F0376" w:rsidRPr="003F0376" w:rsidRDefault="003F0376" w:rsidP="003F0376">
      <w:pPr>
        <w:numPr>
          <w:ilvl w:val="0"/>
          <w:numId w:val="2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Notification Service alerts volunteers. </w:t>
      </w:r>
    </w:p>
    <w:p w14:paraId="6CB0FBFD" w14:textId="77777777" w:rsidR="003F0376" w:rsidRPr="003F0376" w:rsidRDefault="003F0376" w:rsidP="003F0376">
      <w:pPr>
        <w:numPr>
          <w:ilvl w:val="0"/>
          <w:numId w:val="26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Dashboard displays real-time updates. </w:t>
      </w:r>
    </w:p>
    <w:p w14:paraId="5CC013CB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4DB9D570">
          <v:rect id="_x0000_i1218" style="width:0;height:1.5pt" o:hralign="center" o:hrstd="t" o:hr="t" fillcolor="#a0a0a0" stroked="f"/>
        </w:pict>
      </w:r>
    </w:p>
    <w:p w14:paraId="4FC42863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5. Quality Attribute Analysis</w:t>
      </w:r>
    </w:p>
    <w:p w14:paraId="334E4F68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Scalability</w:t>
      </w:r>
    </w:p>
    <w:p w14:paraId="5E4922C5" w14:textId="77777777" w:rsidR="003F0376" w:rsidRPr="003F0376" w:rsidRDefault="003F0376" w:rsidP="003F0376">
      <w:pPr>
        <w:numPr>
          <w:ilvl w:val="0"/>
          <w:numId w:val="27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lastRenderedPageBreak/>
        <w:t xml:space="preserve">Microservices allow independent scaling. </w:t>
      </w:r>
    </w:p>
    <w:p w14:paraId="36C7BF2D" w14:textId="77777777" w:rsidR="003F0376" w:rsidRPr="003F0376" w:rsidRDefault="003F0376" w:rsidP="003F0376">
      <w:pPr>
        <w:numPr>
          <w:ilvl w:val="0"/>
          <w:numId w:val="27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Cloud auto-scaling supports high traffic. </w:t>
      </w:r>
    </w:p>
    <w:p w14:paraId="27FDF27F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6D3E08FE">
          <v:rect id="_x0000_i1219" style="width:0;height:1.5pt" o:hralign="center" o:hrstd="t" o:hr="t" fillcolor="#a0a0a0" stroked="f"/>
        </w:pict>
      </w:r>
    </w:p>
    <w:p w14:paraId="544CC11C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Security</w:t>
      </w:r>
    </w:p>
    <w:p w14:paraId="1F993A3F" w14:textId="77777777" w:rsidR="003F0376" w:rsidRPr="003F0376" w:rsidRDefault="003F0376" w:rsidP="003F0376">
      <w:pPr>
        <w:numPr>
          <w:ilvl w:val="0"/>
          <w:numId w:val="28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JWT Authentication </w:t>
      </w:r>
    </w:p>
    <w:p w14:paraId="545C4C04" w14:textId="77777777" w:rsidR="003F0376" w:rsidRPr="003F0376" w:rsidRDefault="003F0376" w:rsidP="003F0376">
      <w:pPr>
        <w:numPr>
          <w:ilvl w:val="0"/>
          <w:numId w:val="28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HTTPS Communication </w:t>
      </w:r>
    </w:p>
    <w:p w14:paraId="73DD1A14" w14:textId="77777777" w:rsidR="003F0376" w:rsidRPr="003F0376" w:rsidRDefault="003F0376" w:rsidP="003F0376">
      <w:pPr>
        <w:numPr>
          <w:ilvl w:val="0"/>
          <w:numId w:val="28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Data Encryption </w:t>
      </w:r>
    </w:p>
    <w:p w14:paraId="043E6F4D" w14:textId="77777777" w:rsidR="003F0376" w:rsidRPr="003F0376" w:rsidRDefault="003F0376" w:rsidP="003F0376">
      <w:pPr>
        <w:numPr>
          <w:ilvl w:val="0"/>
          <w:numId w:val="28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Role-Based Access Control (RBAC) </w:t>
      </w:r>
    </w:p>
    <w:p w14:paraId="6A407E2A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7FEBFA45">
          <v:rect id="_x0000_i1220" style="width:0;height:1.5pt" o:hralign="center" o:hrstd="t" o:hr="t" fillcolor="#a0a0a0" stroked="f"/>
        </w:pict>
      </w:r>
    </w:p>
    <w:p w14:paraId="4734FD01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Performance</w:t>
      </w:r>
    </w:p>
    <w:p w14:paraId="56DAF0D8" w14:textId="77777777" w:rsidR="003F0376" w:rsidRPr="003F0376" w:rsidRDefault="003F0376" w:rsidP="003F0376">
      <w:pPr>
        <w:numPr>
          <w:ilvl w:val="0"/>
          <w:numId w:val="29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Independent services reduce processing time. </w:t>
      </w:r>
    </w:p>
    <w:p w14:paraId="2856745F" w14:textId="77777777" w:rsidR="003F0376" w:rsidRPr="003F0376" w:rsidRDefault="003F0376" w:rsidP="003F0376">
      <w:pPr>
        <w:numPr>
          <w:ilvl w:val="0"/>
          <w:numId w:val="29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API Gateway balances requests. </w:t>
      </w:r>
    </w:p>
    <w:p w14:paraId="17BB3B8D" w14:textId="77777777" w:rsidR="003F0376" w:rsidRPr="003F0376" w:rsidRDefault="003F0376" w:rsidP="003F0376">
      <w:pPr>
        <w:numPr>
          <w:ilvl w:val="0"/>
          <w:numId w:val="29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AI processes data efficiently. </w:t>
      </w:r>
    </w:p>
    <w:p w14:paraId="04E85E4D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1AED2EF7">
          <v:rect id="_x0000_i1221" style="width:0;height:1.5pt" o:hralign="center" o:hrstd="t" o:hr="t" fillcolor="#a0a0a0" stroked="f"/>
        </w:pict>
      </w:r>
    </w:p>
    <w:p w14:paraId="61766DC9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Reliability</w:t>
      </w:r>
    </w:p>
    <w:p w14:paraId="175EB29B" w14:textId="77777777" w:rsidR="003F0376" w:rsidRPr="003F0376" w:rsidRDefault="003F0376" w:rsidP="003F0376">
      <w:pPr>
        <w:numPr>
          <w:ilvl w:val="0"/>
          <w:numId w:val="3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Backup Database </w:t>
      </w:r>
    </w:p>
    <w:p w14:paraId="26F69E15" w14:textId="77777777" w:rsidR="003F0376" w:rsidRPr="003F0376" w:rsidRDefault="003F0376" w:rsidP="003F0376">
      <w:pPr>
        <w:numPr>
          <w:ilvl w:val="0"/>
          <w:numId w:val="3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Error Recovery </w:t>
      </w:r>
    </w:p>
    <w:p w14:paraId="5E1B40D4" w14:textId="77777777" w:rsidR="003F0376" w:rsidRPr="003F0376" w:rsidRDefault="003F0376" w:rsidP="003F0376">
      <w:pPr>
        <w:numPr>
          <w:ilvl w:val="0"/>
          <w:numId w:val="3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Fault Isolation </w:t>
      </w:r>
    </w:p>
    <w:p w14:paraId="5692DD81" w14:textId="77777777" w:rsidR="003F0376" w:rsidRPr="003F0376" w:rsidRDefault="003F0376" w:rsidP="003F0376">
      <w:pPr>
        <w:numPr>
          <w:ilvl w:val="0"/>
          <w:numId w:val="30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Continuous Monitoring </w:t>
      </w:r>
    </w:p>
    <w:p w14:paraId="5B488B8F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182F83FD">
          <v:rect id="_x0000_i1222" style="width:0;height:1.5pt" o:hralign="center" o:hrstd="t" o:hr="t" fillcolor="#a0a0a0" stroked="f"/>
        </w:pict>
      </w:r>
    </w:p>
    <w:p w14:paraId="091EC3CB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Maintainability</w:t>
      </w:r>
    </w:p>
    <w:p w14:paraId="7C4A0A39" w14:textId="77777777" w:rsidR="003F0376" w:rsidRPr="003F0376" w:rsidRDefault="003F0376" w:rsidP="003F0376">
      <w:pPr>
        <w:numPr>
          <w:ilvl w:val="0"/>
          <w:numId w:val="3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Modular services </w:t>
      </w:r>
    </w:p>
    <w:p w14:paraId="3F7737D9" w14:textId="77777777" w:rsidR="003F0376" w:rsidRPr="003F0376" w:rsidRDefault="003F0376" w:rsidP="003F0376">
      <w:pPr>
        <w:numPr>
          <w:ilvl w:val="0"/>
          <w:numId w:val="3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Easy debugging </w:t>
      </w:r>
    </w:p>
    <w:p w14:paraId="5BA66582" w14:textId="77777777" w:rsidR="003F0376" w:rsidRPr="003F0376" w:rsidRDefault="003F0376" w:rsidP="003F0376">
      <w:pPr>
        <w:numPr>
          <w:ilvl w:val="0"/>
          <w:numId w:val="3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lastRenderedPageBreak/>
        <w:t xml:space="preserve">Independent updates </w:t>
      </w:r>
    </w:p>
    <w:p w14:paraId="199118BA" w14:textId="77777777" w:rsidR="003F0376" w:rsidRPr="003F0376" w:rsidRDefault="003F0376" w:rsidP="003F0376">
      <w:pPr>
        <w:numPr>
          <w:ilvl w:val="0"/>
          <w:numId w:val="31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Clean API interfaces </w:t>
      </w:r>
    </w:p>
    <w:p w14:paraId="6E6E4BA5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71E7349C">
          <v:rect id="_x0000_i1223" style="width:0;height:1.5pt" o:hralign="center" o:hrstd="t" o:hr="t" fillcolor="#a0a0a0" stroked="f"/>
        </w:pict>
      </w:r>
    </w:p>
    <w:p w14:paraId="1858DC00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Availability</w:t>
      </w:r>
    </w:p>
    <w:p w14:paraId="23FCA493" w14:textId="77777777" w:rsidR="003F0376" w:rsidRPr="003F0376" w:rsidRDefault="003F0376" w:rsidP="003F0376">
      <w:pPr>
        <w:numPr>
          <w:ilvl w:val="0"/>
          <w:numId w:val="3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Cloud deployment </w:t>
      </w:r>
    </w:p>
    <w:p w14:paraId="2E425433" w14:textId="77777777" w:rsidR="003F0376" w:rsidRPr="003F0376" w:rsidRDefault="003F0376" w:rsidP="003F0376">
      <w:pPr>
        <w:numPr>
          <w:ilvl w:val="0"/>
          <w:numId w:val="3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Load balancing </w:t>
      </w:r>
    </w:p>
    <w:p w14:paraId="41A4F63A" w14:textId="77777777" w:rsidR="003F0376" w:rsidRPr="003F0376" w:rsidRDefault="003F0376" w:rsidP="003F0376">
      <w:pPr>
        <w:numPr>
          <w:ilvl w:val="0"/>
          <w:numId w:val="3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Multiple service instances </w:t>
      </w:r>
    </w:p>
    <w:p w14:paraId="7086F6C5" w14:textId="77777777" w:rsidR="003F0376" w:rsidRPr="003F0376" w:rsidRDefault="003F0376" w:rsidP="003F0376">
      <w:pPr>
        <w:numPr>
          <w:ilvl w:val="0"/>
          <w:numId w:val="32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24×7 availability </w:t>
      </w:r>
    </w:p>
    <w:p w14:paraId="04B5CC65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4DDA2B40">
          <v:rect id="_x0000_i1224" style="width:0;height:1.5pt" o:hralign="center" o:hrstd="t" o:hr="t" fillcolor="#a0a0a0" stroked="f"/>
        </w:pict>
      </w:r>
    </w:p>
    <w:p w14:paraId="4D6EF6AA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6. Justification of Architectural Decisions</w:t>
      </w:r>
    </w:p>
    <w:p w14:paraId="34F9A589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Why Hybrid Microservices + Event-Driven?</w:t>
      </w:r>
    </w:p>
    <w:p w14:paraId="68504113" w14:textId="77777777" w:rsidR="003F0376" w:rsidRPr="003F0376" w:rsidRDefault="003F0376" w:rsidP="003F0376">
      <w:pPr>
        <w:numPr>
          <w:ilvl w:val="0"/>
          <w:numId w:val="3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Supports real-time disaster response. </w:t>
      </w:r>
    </w:p>
    <w:p w14:paraId="69DD5A9B" w14:textId="77777777" w:rsidR="003F0376" w:rsidRPr="003F0376" w:rsidRDefault="003F0376" w:rsidP="003F0376">
      <w:pPr>
        <w:numPr>
          <w:ilvl w:val="0"/>
          <w:numId w:val="3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Independent services improve flexibility. </w:t>
      </w:r>
    </w:p>
    <w:p w14:paraId="6BE9CAF1" w14:textId="77777777" w:rsidR="003F0376" w:rsidRPr="003F0376" w:rsidRDefault="003F0376" w:rsidP="003F0376">
      <w:pPr>
        <w:numPr>
          <w:ilvl w:val="0"/>
          <w:numId w:val="3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Easy integration with AI, GIS, SMS, and cloud. </w:t>
      </w:r>
    </w:p>
    <w:p w14:paraId="031B6934" w14:textId="77777777" w:rsidR="003F0376" w:rsidRPr="003F0376" w:rsidRDefault="003F0376" w:rsidP="003F0376">
      <w:pPr>
        <w:numPr>
          <w:ilvl w:val="0"/>
          <w:numId w:val="3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Faster deployment and maintenance. </w:t>
      </w:r>
    </w:p>
    <w:p w14:paraId="4D9FA7DD" w14:textId="77777777" w:rsidR="003F0376" w:rsidRPr="003F0376" w:rsidRDefault="003F0376" w:rsidP="003F0376">
      <w:pPr>
        <w:numPr>
          <w:ilvl w:val="0"/>
          <w:numId w:val="33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Suitable for large-scale disaster management. </w:t>
      </w:r>
    </w:p>
    <w:p w14:paraId="00F79711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45BA035A">
          <v:rect id="_x0000_i1225" style="width:0;height:1.5pt" o:hralign="center" o:hrstd="t" o:hr="t" fillcolor="#a0a0a0" stroked="f"/>
        </w:pict>
      </w:r>
    </w:p>
    <w:p w14:paraId="356B201F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841"/>
      </w:tblGrid>
      <w:tr w:rsidR="003F0376" w:rsidRPr="003F0376" w14:paraId="4C36E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C20E6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b/>
                <w:bCs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b/>
                <w:bCs/>
                <w:sz w:val="20"/>
                <w:szCs w:val="20"/>
                <w:lang w:val="en-I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147027A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b/>
                <w:bCs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b/>
                <w:bCs/>
                <w:sz w:val="20"/>
                <w:szCs w:val="20"/>
                <w:lang w:val="en-IN"/>
              </w:rPr>
              <w:t>Disadvantages</w:t>
            </w:r>
          </w:p>
        </w:tc>
      </w:tr>
      <w:tr w:rsidR="003F0376" w:rsidRPr="003F0376" w14:paraId="414BA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F565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High scalability</w:t>
            </w:r>
          </w:p>
        </w:tc>
        <w:tc>
          <w:tcPr>
            <w:tcW w:w="0" w:type="auto"/>
            <w:vAlign w:val="center"/>
            <w:hideMark/>
          </w:tcPr>
          <w:p w14:paraId="1B63088C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Higher deployment complexity</w:t>
            </w:r>
          </w:p>
        </w:tc>
      </w:tr>
      <w:tr w:rsidR="003F0376" w:rsidRPr="003F0376" w14:paraId="5A1B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9254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Independent services</w:t>
            </w:r>
          </w:p>
        </w:tc>
        <w:tc>
          <w:tcPr>
            <w:tcW w:w="0" w:type="auto"/>
            <w:vAlign w:val="center"/>
            <w:hideMark/>
          </w:tcPr>
          <w:p w14:paraId="4DA550D8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More monitoring required</w:t>
            </w:r>
          </w:p>
        </w:tc>
      </w:tr>
      <w:tr w:rsidR="003F0376" w:rsidRPr="003F0376" w14:paraId="4175B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A5E5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1BDB270C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Increased network communication</w:t>
            </w:r>
          </w:p>
        </w:tc>
      </w:tr>
      <w:tr w:rsidR="003F0376" w:rsidRPr="003F0376" w14:paraId="19D91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4515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lastRenderedPageBreak/>
              <w:t>Easy future expansion</w:t>
            </w:r>
          </w:p>
        </w:tc>
        <w:tc>
          <w:tcPr>
            <w:tcW w:w="0" w:type="auto"/>
            <w:vAlign w:val="center"/>
            <w:hideMark/>
          </w:tcPr>
          <w:p w14:paraId="6EC5158F" w14:textId="77777777" w:rsidR="003F0376" w:rsidRPr="003F0376" w:rsidRDefault="003F0376" w:rsidP="003F0376">
            <w:pPr>
              <w:spacing w:line="360" w:lineRule="auto"/>
              <w:rPr>
                <w:rFonts w:cs="Times New Roman"/>
                <w:sz w:val="20"/>
                <w:szCs w:val="20"/>
                <w:lang w:val="en-IN"/>
              </w:rPr>
            </w:pPr>
            <w:r w:rsidRPr="003F0376">
              <w:rPr>
                <w:rFonts w:cs="Times New Roman"/>
                <w:sz w:val="20"/>
                <w:szCs w:val="20"/>
                <w:lang w:val="en-IN"/>
              </w:rPr>
              <w:t>Higher infrastructure cost</w:t>
            </w:r>
          </w:p>
        </w:tc>
      </w:tr>
    </w:tbl>
    <w:p w14:paraId="37F333CF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0C1F6A04">
          <v:rect id="_x0000_i1226" style="width:0;height:1.5pt" o:hralign="center" o:hrstd="t" o:hr="t" fillcolor="#a0a0a0" stroked="f"/>
        </w:pict>
      </w:r>
    </w:p>
    <w:p w14:paraId="08175B7A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Future Enhancements</w:t>
      </w:r>
    </w:p>
    <w:p w14:paraId="031D118B" w14:textId="77777777" w:rsidR="003F0376" w:rsidRPr="003F0376" w:rsidRDefault="003F0376" w:rsidP="003F0376">
      <w:pPr>
        <w:numPr>
          <w:ilvl w:val="0"/>
          <w:numId w:val="3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Drone-based relief monitoring. </w:t>
      </w:r>
    </w:p>
    <w:p w14:paraId="0D36BA25" w14:textId="77777777" w:rsidR="003F0376" w:rsidRPr="003F0376" w:rsidRDefault="003F0376" w:rsidP="003F0376">
      <w:pPr>
        <w:numPr>
          <w:ilvl w:val="0"/>
          <w:numId w:val="3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IoT sensor integration for disaster detection. </w:t>
      </w:r>
    </w:p>
    <w:p w14:paraId="078FDD36" w14:textId="77777777" w:rsidR="003F0376" w:rsidRPr="003F0376" w:rsidRDefault="003F0376" w:rsidP="003F0376">
      <w:pPr>
        <w:numPr>
          <w:ilvl w:val="0"/>
          <w:numId w:val="3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Predictive AI for disaster forecasting. </w:t>
      </w:r>
    </w:p>
    <w:p w14:paraId="35261AD4" w14:textId="77777777" w:rsidR="003F0376" w:rsidRPr="003F0376" w:rsidRDefault="003F0376" w:rsidP="003F0376">
      <w:pPr>
        <w:numPr>
          <w:ilvl w:val="0"/>
          <w:numId w:val="3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Blockchain for secure relief tracking. </w:t>
      </w:r>
    </w:p>
    <w:p w14:paraId="11E006C5" w14:textId="77777777" w:rsidR="003F0376" w:rsidRPr="003F0376" w:rsidRDefault="003F0376" w:rsidP="003F0376">
      <w:pPr>
        <w:numPr>
          <w:ilvl w:val="0"/>
          <w:numId w:val="3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Multilingual voice assistant. </w:t>
      </w:r>
    </w:p>
    <w:p w14:paraId="5A7078A6" w14:textId="77777777" w:rsidR="003F0376" w:rsidRPr="003F0376" w:rsidRDefault="003F0376" w:rsidP="003F0376">
      <w:pPr>
        <w:numPr>
          <w:ilvl w:val="0"/>
          <w:numId w:val="34"/>
        </w:num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Offline mobile support for low-network areas. </w:t>
      </w:r>
    </w:p>
    <w:p w14:paraId="27D16447" w14:textId="77777777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pict w14:anchorId="2C32D885">
          <v:rect id="_x0000_i1227" style="width:0;height:1.5pt" o:hralign="center" o:hrstd="t" o:hr="t" fillcolor="#a0a0a0" stroked="f"/>
        </w:pict>
      </w:r>
    </w:p>
    <w:p w14:paraId="2700C7D1" w14:textId="77777777" w:rsidR="003F0376" w:rsidRPr="003F0376" w:rsidRDefault="003F0376" w:rsidP="003F0376">
      <w:pPr>
        <w:spacing w:line="360" w:lineRule="auto"/>
        <w:rPr>
          <w:rFonts w:cs="Times New Roman"/>
          <w:b/>
          <w:bCs/>
          <w:sz w:val="20"/>
          <w:szCs w:val="20"/>
          <w:lang w:val="en-IN"/>
        </w:rPr>
      </w:pPr>
      <w:r w:rsidRPr="003F0376">
        <w:rPr>
          <w:rFonts w:cs="Times New Roman"/>
          <w:b/>
          <w:bCs/>
          <w:sz w:val="20"/>
          <w:szCs w:val="20"/>
          <w:lang w:val="en-IN"/>
        </w:rPr>
        <w:t>Conclusion</w:t>
      </w:r>
    </w:p>
    <w:p w14:paraId="29696270" w14:textId="65C2EAA0" w:rsidR="003F0376" w:rsidRPr="003F0376" w:rsidRDefault="003F0376" w:rsidP="003F0376">
      <w:pPr>
        <w:spacing w:line="360" w:lineRule="auto"/>
        <w:rPr>
          <w:rFonts w:cs="Times New Roman"/>
          <w:sz w:val="20"/>
          <w:szCs w:val="20"/>
          <w:lang w:val="en-IN"/>
        </w:rPr>
      </w:pPr>
      <w:r w:rsidRPr="003F0376">
        <w:rPr>
          <w:rFonts w:cs="Times New Roman"/>
          <w:sz w:val="20"/>
          <w:szCs w:val="20"/>
          <w:lang w:val="en-IN"/>
        </w:rPr>
        <w:t xml:space="preserve">The </w:t>
      </w:r>
      <w:r w:rsidRPr="003F0376">
        <w:rPr>
          <w:rFonts w:cs="Times New Roman"/>
          <w:b/>
          <w:bCs/>
          <w:sz w:val="20"/>
          <w:szCs w:val="20"/>
          <w:lang w:val="en-IN"/>
        </w:rPr>
        <w:t>Hybrid Microservices + Event-Driven Architecture</w:t>
      </w:r>
      <w:r w:rsidRPr="003F0376">
        <w:rPr>
          <w:rFonts w:cs="Times New Roman"/>
          <w:sz w:val="20"/>
          <w:szCs w:val="20"/>
          <w:lang w:val="en-IN"/>
        </w:rPr>
        <w:t xml:space="preserve"> is the most suitable design for the </w:t>
      </w:r>
      <w:r w:rsidRPr="003F0376">
        <w:rPr>
          <w:rFonts w:cs="Times New Roman"/>
          <w:b/>
          <w:bCs/>
          <w:sz w:val="20"/>
          <w:szCs w:val="20"/>
          <w:lang w:val="en-IN"/>
        </w:rPr>
        <w:t>AI-Driven Smart Disaster Relief Resource Allocation and Volunteer Coordination Platform</w:t>
      </w:r>
      <w:r w:rsidRPr="003F0376">
        <w:rPr>
          <w:rFonts w:cs="Times New Roman"/>
          <w:sz w:val="20"/>
          <w:szCs w:val="20"/>
          <w:lang w:val="en-IN"/>
        </w:rPr>
        <w:t>. It provides scalability, reliability, security, and maintainability while enabling real-time coordination among government agencies, NGOs, volunteers, and disaster victims. This architecture also supports future integration with advanced AI, IoT, GIS, and cloud technologies, making it a robust and extensible solution for modern disaster management.</w:t>
      </w:r>
    </w:p>
    <w:sectPr w:rsidR="003F0376" w:rsidRPr="003F03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1D310" w14:textId="77777777" w:rsidR="00460B14" w:rsidRDefault="00460B14" w:rsidP="00A30958">
      <w:pPr>
        <w:spacing w:after="0" w:line="240" w:lineRule="auto"/>
      </w:pPr>
      <w:r>
        <w:separator/>
      </w:r>
    </w:p>
  </w:endnote>
  <w:endnote w:type="continuationSeparator" w:id="0">
    <w:p w14:paraId="47DCB64E" w14:textId="77777777" w:rsidR="00460B14" w:rsidRDefault="00460B14" w:rsidP="00A30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8DEA1" w14:textId="77777777" w:rsidR="00460B14" w:rsidRDefault="00460B14" w:rsidP="00A30958">
      <w:pPr>
        <w:spacing w:after="0" w:line="240" w:lineRule="auto"/>
      </w:pPr>
      <w:r>
        <w:separator/>
      </w:r>
    </w:p>
  </w:footnote>
  <w:footnote w:type="continuationSeparator" w:id="0">
    <w:p w14:paraId="505AA316" w14:textId="77777777" w:rsidR="00460B14" w:rsidRDefault="00460B14" w:rsidP="00A30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410CB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712EE"/>
    <w:multiLevelType w:val="multilevel"/>
    <w:tmpl w:val="DC50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67DEE"/>
    <w:multiLevelType w:val="multilevel"/>
    <w:tmpl w:val="F1F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E219E"/>
    <w:multiLevelType w:val="multilevel"/>
    <w:tmpl w:val="DE7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E253C"/>
    <w:multiLevelType w:val="multilevel"/>
    <w:tmpl w:val="657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83860"/>
    <w:multiLevelType w:val="multilevel"/>
    <w:tmpl w:val="EF6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20089"/>
    <w:multiLevelType w:val="multilevel"/>
    <w:tmpl w:val="8930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46BAB"/>
    <w:multiLevelType w:val="multilevel"/>
    <w:tmpl w:val="9792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C421B"/>
    <w:multiLevelType w:val="multilevel"/>
    <w:tmpl w:val="8A8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F583F"/>
    <w:multiLevelType w:val="multilevel"/>
    <w:tmpl w:val="440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A41AB"/>
    <w:multiLevelType w:val="multilevel"/>
    <w:tmpl w:val="D90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13DCA"/>
    <w:multiLevelType w:val="multilevel"/>
    <w:tmpl w:val="3C32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D4D1D"/>
    <w:multiLevelType w:val="multilevel"/>
    <w:tmpl w:val="4158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A2E30"/>
    <w:multiLevelType w:val="multilevel"/>
    <w:tmpl w:val="513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304BE"/>
    <w:multiLevelType w:val="multilevel"/>
    <w:tmpl w:val="555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93851"/>
    <w:multiLevelType w:val="multilevel"/>
    <w:tmpl w:val="541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05ACE"/>
    <w:multiLevelType w:val="multilevel"/>
    <w:tmpl w:val="8EF4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E43BEB"/>
    <w:multiLevelType w:val="multilevel"/>
    <w:tmpl w:val="E996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37ECE"/>
    <w:multiLevelType w:val="multilevel"/>
    <w:tmpl w:val="F26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149DB"/>
    <w:multiLevelType w:val="multilevel"/>
    <w:tmpl w:val="45B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67A85"/>
    <w:multiLevelType w:val="multilevel"/>
    <w:tmpl w:val="3AD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B592B"/>
    <w:multiLevelType w:val="multilevel"/>
    <w:tmpl w:val="44C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5582A"/>
    <w:multiLevelType w:val="multilevel"/>
    <w:tmpl w:val="10D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D2F49"/>
    <w:multiLevelType w:val="multilevel"/>
    <w:tmpl w:val="628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72763"/>
    <w:multiLevelType w:val="multilevel"/>
    <w:tmpl w:val="84B2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B2676F"/>
    <w:multiLevelType w:val="multilevel"/>
    <w:tmpl w:val="C842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244427">
    <w:abstractNumId w:val="8"/>
  </w:num>
  <w:num w:numId="2" w16cid:durableId="2092577965">
    <w:abstractNumId w:val="6"/>
  </w:num>
  <w:num w:numId="3" w16cid:durableId="1035227479">
    <w:abstractNumId w:val="5"/>
  </w:num>
  <w:num w:numId="4" w16cid:durableId="1300960637">
    <w:abstractNumId w:val="4"/>
  </w:num>
  <w:num w:numId="5" w16cid:durableId="906722365">
    <w:abstractNumId w:val="7"/>
  </w:num>
  <w:num w:numId="6" w16cid:durableId="1853955835">
    <w:abstractNumId w:val="3"/>
  </w:num>
  <w:num w:numId="7" w16cid:durableId="1888099804">
    <w:abstractNumId w:val="2"/>
  </w:num>
  <w:num w:numId="8" w16cid:durableId="1204247747">
    <w:abstractNumId w:val="1"/>
  </w:num>
  <w:num w:numId="9" w16cid:durableId="824902997">
    <w:abstractNumId w:val="0"/>
  </w:num>
  <w:num w:numId="10" w16cid:durableId="1510871854">
    <w:abstractNumId w:val="13"/>
  </w:num>
  <w:num w:numId="11" w16cid:durableId="55933964">
    <w:abstractNumId w:val="32"/>
  </w:num>
  <w:num w:numId="12" w16cid:durableId="1980201">
    <w:abstractNumId w:val="20"/>
  </w:num>
  <w:num w:numId="13" w16cid:durableId="1672366960">
    <w:abstractNumId w:val="33"/>
  </w:num>
  <w:num w:numId="14" w16cid:durableId="1904873053">
    <w:abstractNumId w:val="25"/>
  </w:num>
  <w:num w:numId="15" w16cid:durableId="1599294518">
    <w:abstractNumId w:val="18"/>
  </w:num>
  <w:num w:numId="16" w16cid:durableId="1933932798">
    <w:abstractNumId w:val="31"/>
  </w:num>
  <w:num w:numId="17" w16cid:durableId="2095777890">
    <w:abstractNumId w:val="9"/>
  </w:num>
  <w:num w:numId="18" w16cid:durableId="1850556648">
    <w:abstractNumId w:val="21"/>
  </w:num>
  <w:num w:numId="19" w16cid:durableId="1610576306">
    <w:abstractNumId w:val="22"/>
  </w:num>
  <w:num w:numId="20" w16cid:durableId="1810392243">
    <w:abstractNumId w:val="11"/>
  </w:num>
  <w:num w:numId="21" w16cid:durableId="1449662267">
    <w:abstractNumId w:val="27"/>
  </w:num>
  <w:num w:numId="22" w16cid:durableId="250893870">
    <w:abstractNumId w:val="29"/>
  </w:num>
  <w:num w:numId="23" w16cid:durableId="1348024247">
    <w:abstractNumId w:val="26"/>
  </w:num>
  <w:num w:numId="24" w16cid:durableId="1762019069">
    <w:abstractNumId w:val="15"/>
  </w:num>
  <w:num w:numId="25" w16cid:durableId="1370372882">
    <w:abstractNumId w:val="14"/>
  </w:num>
  <w:num w:numId="26" w16cid:durableId="1803497199">
    <w:abstractNumId w:val="24"/>
  </w:num>
  <w:num w:numId="27" w16cid:durableId="1110054373">
    <w:abstractNumId w:val="23"/>
  </w:num>
  <w:num w:numId="28" w16cid:durableId="332614580">
    <w:abstractNumId w:val="17"/>
  </w:num>
  <w:num w:numId="29" w16cid:durableId="1913808421">
    <w:abstractNumId w:val="10"/>
  </w:num>
  <w:num w:numId="30" w16cid:durableId="1655833811">
    <w:abstractNumId w:val="30"/>
  </w:num>
  <w:num w:numId="31" w16cid:durableId="914318862">
    <w:abstractNumId w:val="19"/>
  </w:num>
  <w:num w:numId="32" w16cid:durableId="1162893768">
    <w:abstractNumId w:val="28"/>
  </w:num>
  <w:num w:numId="33" w16cid:durableId="1023942161">
    <w:abstractNumId w:val="12"/>
  </w:num>
  <w:num w:numId="34" w16cid:durableId="11191785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CC8"/>
    <w:rsid w:val="0015074B"/>
    <w:rsid w:val="0029639D"/>
    <w:rsid w:val="00326F90"/>
    <w:rsid w:val="003F0376"/>
    <w:rsid w:val="00460B14"/>
    <w:rsid w:val="00512446"/>
    <w:rsid w:val="00674596"/>
    <w:rsid w:val="00A30958"/>
    <w:rsid w:val="00AA1D8D"/>
    <w:rsid w:val="00B47730"/>
    <w:rsid w:val="00C81489"/>
    <w:rsid w:val="00CB0664"/>
    <w:rsid w:val="00D427F4"/>
    <w:rsid w:val="00E75CDE"/>
    <w:rsid w:val="00F929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2342B"/>
  <w14:defaultImageDpi w14:val="300"/>
  <w15:docId w15:val="{15E48A73-08BB-4AFD-9078-63F6E044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95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929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F929F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F929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F929F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F929F3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2-Accent4">
    <w:name w:val="Grid Table 2 Accent 4"/>
    <w:basedOn w:val="TableNormal"/>
    <w:uiPriority w:val="47"/>
    <w:rsid w:val="00F929F3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F929F3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F929F3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krishna teja yandra</cp:lastModifiedBy>
  <cp:revision>4</cp:revision>
  <dcterms:created xsi:type="dcterms:W3CDTF">2026-08-04T03:39:00Z</dcterms:created>
  <dcterms:modified xsi:type="dcterms:W3CDTF">2026-08-04T04:12:00Z</dcterms:modified>
  <cp:category/>
</cp:coreProperties>
</file>