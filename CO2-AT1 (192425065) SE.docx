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E887" w14:textId="4F9D4F8A" w:rsidR="00F929F3" w:rsidRPr="00E86C33" w:rsidRDefault="00E86C33" w:rsidP="00F929F3">
      <w:pPr>
        <w:rPr>
          <w:sz w:val="28"/>
          <w:szCs w:val="28"/>
          <w:lang w:val="en-IN"/>
        </w:rPr>
      </w:pPr>
      <w:r w:rsidRPr="00E86C33">
        <w:rPr>
          <w:b/>
          <w:bCs/>
          <w:sz w:val="28"/>
          <w:szCs w:val="28"/>
          <w:lang w:val="en-IN"/>
        </w:rPr>
        <w:t>AI-Driven Smart Disaster Relief Resource Allocation and Volunteer Coordination Platform</w:t>
      </w:r>
    </w:p>
    <w:p w14:paraId="2B26BC5D" w14:textId="77777777" w:rsidR="00F929F3" w:rsidRPr="00F929F3" w:rsidRDefault="00F929F3" w:rsidP="00F929F3"/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3260"/>
        <w:gridCol w:w="4536"/>
      </w:tblGrid>
      <w:tr w:rsidR="00126CC8" w:rsidRPr="00F929F3" w14:paraId="0FD0A765" w14:textId="77777777" w:rsidTr="00F929F3">
        <w:trPr>
          <w:trHeight w:val="798"/>
        </w:trPr>
        <w:tc>
          <w:tcPr>
            <w:tcW w:w="3260" w:type="dxa"/>
          </w:tcPr>
          <w:p w14:paraId="7D589842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Field</w:t>
            </w:r>
          </w:p>
        </w:tc>
        <w:tc>
          <w:tcPr>
            <w:tcW w:w="4536" w:type="dxa"/>
          </w:tcPr>
          <w:p w14:paraId="4AD606D3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Details</w:t>
            </w:r>
          </w:p>
        </w:tc>
      </w:tr>
      <w:tr w:rsidR="00126CC8" w:rsidRPr="00F929F3" w14:paraId="70C0AE7E" w14:textId="77777777" w:rsidTr="00F929F3">
        <w:trPr>
          <w:trHeight w:val="798"/>
        </w:trPr>
        <w:tc>
          <w:tcPr>
            <w:tcW w:w="3260" w:type="dxa"/>
          </w:tcPr>
          <w:p w14:paraId="52B27FE4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Submitted By</w:t>
            </w:r>
          </w:p>
        </w:tc>
        <w:tc>
          <w:tcPr>
            <w:tcW w:w="4536" w:type="dxa"/>
          </w:tcPr>
          <w:p w14:paraId="24E1427E" w14:textId="25BFCDB9" w:rsidR="00126CC8" w:rsidRPr="00F929F3" w:rsidRDefault="00E86C33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Surya Krishna Teja Yandra</w:t>
            </w:r>
          </w:p>
        </w:tc>
      </w:tr>
      <w:tr w:rsidR="00126CC8" w:rsidRPr="00F929F3" w14:paraId="6AEB8C46" w14:textId="77777777" w:rsidTr="00F929F3">
        <w:trPr>
          <w:trHeight w:val="798"/>
        </w:trPr>
        <w:tc>
          <w:tcPr>
            <w:tcW w:w="3260" w:type="dxa"/>
          </w:tcPr>
          <w:p w14:paraId="2AF305FF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Register No.</w:t>
            </w:r>
          </w:p>
        </w:tc>
        <w:tc>
          <w:tcPr>
            <w:tcW w:w="4536" w:type="dxa"/>
          </w:tcPr>
          <w:p w14:paraId="4839C29B" w14:textId="0AE38AD5" w:rsidR="00126CC8" w:rsidRPr="00F929F3" w:rsidRDefault="00000000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F929F3">
              <w:rPr>
                <w:rFonts w:cs="Times New Roman"/>
                <w:sz w:val="28"/>
                <w:szCs w:val="28"/>
              </w:rPr>
              <w:t>1924</w:t>
            </w:r>
            <w:r w:rsidR="00E86C33">
              <w:rPr>
                <w:rFonts w:cs="Times New Roman"/>
                <w:sz w:val="28"/>
                <w:szCs w:val="28"/>
              </w:rPr>
              <w:t>25065</w:t>
            </w:r>
          </w:p>
        </w:tc>
      </w:tr>
      <w:tr w:rsidR="00126CC8" w:rsidRPr="00F929F3" w14:paraId="12B5BD26" w14:textId="77777777" w:rsidTr="00F929F3">
        <w:trPr>
          <w:trHeight w:val="798"/>
        </w:trPr>
        <w:tc>
          <w:tcPr>
            <w:tcW w:w="3260" w:type="dxa"/>
          </w:tcPr>
          <w:p w14:paraId="69713CB5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Department</w:t>
            </w:r>
          </w:p>
        </w:tc>
        <w:tc>
          <w:tcPr>
            <w:tcW w:w="4536" w:type="dxa"/>
          </w:tcPr>
          <w:p w14:paraId="3832DF85" w14:textId="321AEBDD" w:rsidR="00126CC8" w:rsidRPr="00F929F3" w:rsidRDefault="00E86C33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CSE-AI</w:t>
            </w:r>
          </w:p>
        </w:tc>
      </w:tr>
      <w:tr w:rsidR="00126CC8" w:rsidRPr="00F929F3" w14:paraId="23AADD77" w14:textId="77777777" w:rsidTr="00F929F3">
        <w:trPr>
          <w:trHeight w:val="798"/>
        </w:trPr>
        <w:tc>
          <w:tcPr>
            <w:tcW w:w="3260" w:type="dxa"/>
          </w:tcPr>
          <w:p w14:paraId="61260763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Subject</w:t>
            </w:r>
          </w:p>
        </w:tc>
        <w:tc>
          <w:tcPr>
            <w:tcW w:w="4536" w:type="dxa"/>
          </w:tcPr>
          <w:p w14:paraId="0AF63DBB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F929F3">
              <w:rPr>
                <w:rFonts w:cs="Times New Roman"/>
                <w:sz w:val="28"/>
                <w:szCs w:val="28"/>
              </w:rPr>
              <w:t>Software Engineering</w:t>
            </w:r>
          </w:p>
        </w:tc>
      </w:tr>
      <w:tr w:rsidR="00126CC8" w:rsidRPr="00F929F3" w14:paraId="38440258" w14:textId="77777777" w:rsidTr="00F929F3">
        <w:trPr>
          <w:trHeight w:val="798"/>
        </w:trPr>
        <w:tc>
          <w:tcPr>
            <w:tcW w:w="3260" w:type="dxa"/>
          </w:tcPr>
          <w:p w14:paraId="6CFEF059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Faculty</w:t>
            </w:r>
          </w:p>
        </w:tc>
        <w:tc>
          <w:tcPr>
            <w:tcW w:w="4536" w:type="dxa"/>
          </w:tcPr>
          <w:p w14:paraId="0B578989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F929F3">
              <w:rPr>
                <w:rFonts w:cs="Times New Roman"/>
                <w:sz w:val="28"/>
                <w:szCs w:val="28"/>
              </w:rPr>
              <w:t>Dr. Latha R.</w:t>
            </w:r>
          </w:p>
        </w:tc>
      </w:tr>
      <w:tr w:rsidR="00126CC8" w:rsidRPr="00F929F3" w14:paraId="13F83A83" w14:textId="77777777" w:rsidTr="00F929F3">
        <w:trPr>
          <w:trHeight w:val="818"/>
        </w:trPr>
        <w:tc>
          <w:tcPr>
            <w:tcW w:w="3260" w:type="dxa"/>
          </w:tcPr>
          <w:p w14:paraId="241ABEF1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College</w:t>
            </w:r>
          </w:p>
        </w:tc>
        <w:tc>
          <w:tcPr>
            <w:tcW w:w="4536" w:type="dxa"/>
          </w:tcPr>
          <w:p w14:paraId="311BD647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F929F3">
              <w:rPr>
                <w:rFonts w:cs="Times New Roman"/>
                <w:sz w:val="28"/>
                <w:szCs w:val="28"/>
              </w:rPr>
              <w:t>SIMATS Engineering</w:t>
            </w:r>
          </w:p>
        </w:tc>
      </w:tr>
      <w:tr w:rsidR="00126CC8" w:rsidRPr="00F929F3" w14:paraId="35AA42B9" w14:textId="77777777" w:rsidTr="00F929F3">
        <w:trPr>
          <w:trHeight w:val="778"/>
        </w:trPr>
        <w:tc>
          <w:tcPr>
            <w:tcW w:w="3260" w:type="dxa"/>
          </w:tcPr>
          <w:p w14:paraId="34E96977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</w:pPr>
            <w:r w:rsidRPr="00F929F3">
              <w:rPr>
                <w:rFonts w:cs="Times New Roman"/>
                <w:b/>
                <w:bCs/>
                <w:color w:val="92CDDC" w:themeColor="accent5" w:themeTint="99"/>
                <w:sz w:val="28"/>
                <w:szCs w:val="28"/>
              </w:rPr>
              <w:t>Academic Year</w:t>
            </w:r>
          </w:p>
        </w:tc>
        <w:tc>
          <w:tcPr>
            <w:tcW w:w="4536" w:type="dxa"/>
          </w:tcPr>
          <w:p w14:paraId="797FC4B5" w14:textId="77777777" w:rsidR="00126CC8" w:rsidRPr="00F929F3" w:rsidRDefault="00000000" w:rsidP="00F929F3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F929F3">
              <w:rPr>
                <w:rFonts w:cs="Times New Roman"/>
                <w:sz w:val="28"/>
                <w:szCs w:val="28"/>
              </w:rPr>
              <w:t>2024–2028</w:t>
            </w:r>
          </w:p>
        </w:tc>
      </w:tr>
    </w:tbl>
    <w:p w14:paraId="1ADDF74B" w14:textId="77777777" w:rsidR="00A30958" w:rsidRDefault="00A30958" w:rsidP="00F929F3">
      <w:pPr>
        <w:spacing w:line="360" w:lineRule="auto"/>
        <w:rPr>
          <w:rFonts w:cs="Times New Roman"/>
          <w:sz w:val="28"/>
          <w:szCs w:val="28"/>
        </w:rPr>
      </w:pPr>
    </w:p>
    <w:p w14:paraId="4538BA8C" w14:textId="77777777" w:rsidR="00A30958" w:rsidRDefault="00A30958" w:rsidP="00F929F3">
      <w:pPr>
        <w:spacing w:line="360" w:lineRule="auto"/>
        <w:rPr>
          <w:rFonts w:cs="Times New Roman"/>
          <w:sz w:val="28"/>
          <w:szCs w:val="28"/>
        </w:rPr>
      </w:pPr>
    </w:p>
    <w:p w14:paraId="7AE2C86C" w14:textId="77777777" w:rsidR="00A30958" w:rsidRDefault="00A30958" w:rsidP="00F929F3">
      <w:pPr>
        <w:spacing w:line="360" w:lineRule="auto"/>
        <w:rPr>
          <w:rFonts w:cs="Times New Roman"/>
          <w:sz w:val="28"/>
          <w:szCs w:val="28"/>
        </w:rPr>
      </w:pPr>
    </w:p>
    <w:p w14:paraId="6B9C731B" w14:textId="77777777" w:rsidR="00A30958" w:rsidRDefault="00A30958" w:rsidP="00F929F3">
      <w:pPr>
        <w:spacing w:line="360" w:lineRule="auto"/>
        <w:rPr>
          <w:rFonts w:cs="Times New Roman"/>
          <w:sz w:val="28"/>
          <w:szCs w:val="28"/>
        </w:rPr>
      </w:pPr>
    </w:p>
    <w:p w14:paraId="3F5FFE54" w14:textId="77777777" w:rsidR="00A30958" w:rsidRDefault="00A30958" w:rsidP="00F929F3">
      <w:pPr>
        <w:spacing w:line="360" w:lineRule="auto"/>
        <w:rPr>
          <w:rFonts w:cs="Times New Roman"/>
          <w:sz w:val="28"/>
          <w:szCs w:val="28"/>
        </w:rPr>
      </w:pPr>
    </w:p>
    <w:p w14:paraId="5CD1133F" w14:textId="77777777" w:rsidR="00A30958" w:rsidRDefault="00A30958" w:rsidP="00F929F3">
      <w:pPr>
        <w:spacing w:line="360" w:lineRule="auto"/>
        <w:rPr>
          <w:rFonts w:cs="Times New Roman"/>
          <w:sz w:val="28"/>
          <w:szCs w:val="28"/>
        </w:rPr>
      </w:pPr>
    </w:p>
    <w:p w14:paraId="3529D195" w14:textId="77777777" w:rsidR="00A30958" w:rsidRDefault="00A30958" w:rsidP="00A30958">
      <w:pPr>
        <w:spacing w:line="240" w:lineRule="auto"/>
        <w:jc w:val="both"/>
        <w:rPr>
          <w:rFonts w:cs="Times New Roman"/>
          <w:sz w:val="28"/>
          <w:szCs w:val="28"/>
        </w:rPr>
      </w:pPr>
    </w:p>
    <w:p w14:paraId="24A13869" w14:textId="77777777" w:rsidR="00E86C33" w:rsidRDefault="00E86C33" w:rsidP="00A30958">
      <w:pPr>
        <w:spacing w:line="240" w:lineRule="auto"/>
        <w:jc w:val="both"/>
        <w:rPr>
          <w:rFonts w:cs="Times New Roman"/>
          <w:sz w:val="22"/>
        </w:rPr>
      </w:pPr>
    </w:p>
    <w:p w14:paraId="5567A7FE" w14:textId="6FD4BFA5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lastRenderedPageBreak/>
        <w:t>AI-Driven Smart Disaster Relief Resource Allocation and Volunteer Coordination Platform</w:t>
      </w:r>
    </w:p>
    <w:p w14:paraId="04A49365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Industry Context</w:t>
      </w:r>
    </w:p>
    <w:p w14:paraId="38B72E2F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During natural disasters and humanitarian emergencies, effective coordination of relief resources</w:t>
      </w:r>
    </w:p>
    <w:p w14:paraId="66738628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and volunteers is critical for minimizing casualties and accelerating recovery. Government agencies,</w:t>
      </w:r>
    </w:p>
    <w:p w14:paraId="78EE9880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non-governmental organizations (NGOs), and emergency response teams require intelligent</w:t>
      </w:r>
    </w:p>
    <w:p w14:paraId="745D5CE2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platforms capable of managing supplies, personnel, and logistics efficiently. AI, GIS, cloud</w:t>
      </w:r>
    </w:p>
    <w:p w14:paraId="3CC14A01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computing, and mobile technologies enable real-time coordination and data-driven disaster</w:t>
      </w:r>
    </w:p>
    <w:p w14:paraId="5E40E499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response.</w:t>
      </w:r>
    </w:p>
    <w:p w14:paraId="7A8EB26C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Problem Statement</w:t>
      </w:r>
    </w:p>
    <w:p w14:paraId="4F5FC834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Disaster relief operations often suffer from inefficient distribution of food, medicine, shelter</w:t>
      </w:r>
    </w:p>
    <w:p w14:paraId="28904D2E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materials, and emergency personnel due to fragmented communication and lack of centralized</w:t>
      </w:r>
    </w:p>
    <w:p w14:paraId="42EDB2D4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coordination. Manual resource allocation can lead to duplication, shortages, and delayed assistance.</w:t>
      </w:r>
    </w:p>
    <w:p w14:paraId="33F2560B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An AI-driven disaster relief management platform should analyze disaster severity, affected</w:t>
      </w:r>
    </w:p>
    <w:p w14:paraId="72DBB477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population, available resources, volunteer locations, and transportation networks to optimize relief</w:t>
      </w:r>
    </w:p>
    <w:p w14:paraId="71A73C94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distribution. The system should provide real-time dashboards, automate volunteer assignments, and</w:t>
      </w:r>
    </w:p>
    <w:p w14:paraId="37CBE3A4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support emergency decision-making to improve disaster response effectiveness.</w:t>
      </w:r>
    </w:p>
    <w:p w14:paraId="23E8D762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Objectives</w:t>
      </w:r>
    </w:p>
    <w:p w14:paraId="369B850C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1. Manage disaster relief resources digitally.</w:t>
      </w:r>
    </w:p>
    <w:p w14:paraId="074BEAEA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2. Coordinate volunteers efficiently.</w:t>
      </w:r>
    </w:p>
    <w:p w14:paraId="067FC66A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3. Prioritize relief distribution using AI.</w:t>
      </w:r>
    </w:p>
    <w:p w14:paraId="6EEB74D8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4. Monitor resource availability in real time.</w:t>
      </w:r>
    </w:p>
    <w:p w14:paraId="59EE8657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5. Optimize transportation routes.</w:t>
      </w:r>
    </w:p>
    <w:p w14:paraId="2EA4ABD2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6. Generate emergency operation dashboards.</w:t>
      </w:r>
    </w:p>
    <w:p w14:paraId="7E60668F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7. Improve inter-agency coordination.</w:t>
      </w:r>
    </w:p>
    <w:p w14:paraId="534B82E5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8. Enhance disaster response planning.</w:t>
      </w:r>
    </w:p>
    <w:p w14:paraId="12E96A47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Expected Outcomes</w:t>
      </w:r>
    </w:p>
    <w:p w14:paraId="1F9EEC87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1. Faster disaster relief distribution.</w:t>
      </w:r>
    </w:p>
    <w:p w14:paraId="2EE4BC81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2. Improved volunteer coordination.</w:t>
      </w:r>
    </w:p>
    <w:p w14:paraId="182062F4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lastRenderedPageBreak/>
        <w:t>3. Efficient resource utilization.</w:t>
      </w:r>
    </w:p>
    <w:p w14:paraId="2D80E60F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4. Reduced response time.</w:t>
      </w:r>
    </w:p>
    <w:p w14:paraId="4506A8DD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5. Better emergency decision-making.</w:t>
      </w:r>
    </w:p>
    <w:p w14:paraId="2B88F0D7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6. Increased transparency in relief operations.</w:t>
      </w:r>
    </w:p>
    <w:p w14:paraId="3F8C37AE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7. Enhanced community resilience.</w:t>
      </w:r>
    </w:p>
    <w:p w14:paraId="41A0053D" w14:textId="0140E44F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  <w:r w:rsidRPr="00E86C33">
        <w:rPr>
          <w:rFonts w:cs="Times New Roman"/>
          <w:sz w:val="22"/>
        </w:rPr>
        <w:t>8. Improved humanitarian assistance effectiveness.</w:t>
      </w:r>
    </w:p>
    <w:p w14:paraId="160EA98D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</w:p>
    <w:p w14:paraId="3A1E2803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</w:p>
    <w:p w14:paraId="7B6ADEBC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AI-Driven Smart Disaster Relief Resource Allocation and Volunteer Coordination Platform</w:t>
      </w:r>
    </w:p>
    <w:p w14:paraId="4DEFCC34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0BA2F408">
          <v:rect id="_x0000_i1175" style="width:0;height:1.5pt" o:hralign="center" o:hrstd="t" o:hr="t" fillcolor="#a0a0a0" stroked="f"/>
        </w:pict>
      </w:r>
    </w:p>
    <w:p w14:paraId="0379D51D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1. Scenario Understanding and Problem Analysis</w:t>
      </w:r>
    </w:p>
    <w:p w14:paraId="73F1746D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Business Domain</w:t>
      </w:r>
    </w:p>
    <w:p w14:paraId="110C70F6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>Disaster Management and Emergency Response.</w:t>
      </w:r>
    </w:p>
    <w:p w14:paraId="25564E7B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Stakeholders</w:t>
      </w:r>
    </w:p>
    <w:p w14:paraId="7B0D989A" w14:textId="77777777" w:rsidR="00E86C33" w:rsidRPr="00E86C33" w:rsidRDefault="00E86C33" w:rsidP="00E86C33">
      <w:pPr>
        <w:numPr>
          <w:ilvl w:val="0"/>
          <w:numId w:val="1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Government Disaster Management Authority </w:t>
      </w:r>
    </w:p>
    <w:p w14:paraId="53A43691" w14:textId="77777777" w:rsidR="00E86C33" w:rsidRPr="00E86C33" w:rsidRDefault="00E86C33" w:rsidP="00E86C33">
      <w:pPr>
        <w:numPr>
          <w:ilvl w:val="0"/>
          <w:numId w:val="1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NGOs </w:t>
      </w:r>
    </w:p>
    <w:p w14:paraId="5DCE44CC" w14:textId="77777777" w:rsidR="00E86C33" w:rsidRPr="00E86C33" w:rsidRDefault="00E86C33" w:rsidP="00E86C33">
      <w:pPr>
        <w:numPr>
          <w:ilvl w:val="0"/>
          <w:numId w:val="1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Emergency Response Teams </w:t>
      </w:r>
    </w:p>
    <w:p w14:paraId="4D322412" w14:textId="77777777" w:rsidR="00E86C33" w:rsidRPr="00E86C33" w:rsidRDefault="00E86C33" w:rsidP="00E86C33">
      <w:pPr>
        <w:numPr>
          <w:ilvl w:val="0"/>
          <w:numId w:val="1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Volunteers </w:t>
      </w:r>
    </w:p>
    <w:p w14:paraId="179E97D7" w14:textId="77777777" w:rsidR="00E86C33" w:rsidRPr="00E86C33" w:rsidRDefault="00E86C33" w:rsidP="00E86C33">
      <w:pPr>
        <w:numPr>
          <w:ilvl w:val="0"/>
          <w:numId w:val="1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Disaster Victims </w:t>
      </w:r>
    </w:p>
    <w:p w14:paraId="3A33C9A7" w14:textId="77777777" w:rsidR="00E86C33" w:rsidRPr="00E86C33" w:rsidRDefault="00E86C33" w:rsidP="00E86C33">
      <w:pPr>
        <w:numPr>
          <w:ilvl w:val="0"/>
          <w:numId w:val="1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Transport Providers </w:t>
      </w:r>
    </w:p>
    <w:p w14:paraId="6FCBEE7F" w14:textId="77777777" w:rsidR="00E86C33" w:rsidRPr="00E86C33" w:rsidRDefault="00E86C33" w:rsidP="00E86C33">
      <w:pPr>
        <w:numPr>
          <w:ilvl w:val="0"/>
          <w:numId w:val="1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System Administrator </w:t>
      </w:r>
    </w:p>
    <w:p w14:paraId="7D896E60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Existing Challenges</w:t>
      </w:r>
    </w:p>
    <w:p w14:paraId="1C5C5CFA" w14:textId="77777777" w:rsidR="00E86C33" w:rsidRPr="00E86C33" w:rsidRDefault="00E86C33" w:rsidP="00E86C33">
      <w:pPr>
        <w:numPr>
          <w:ilvl w:val="0"/>
          <w:numId w:val="1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Manual resource allocation </w:t>
      </w:r>
    </w:p>
    <w:p w14:paraId="1E679F4A" w14:textId="77777777" w:rsidR="00E86C33" w:rsidRPr="00E86C33" w:rsidRDefault="00E86C33" w:rsidP="00E86C33">
      <w:pPr>
        <w:numPr>
          <w:ilvl w:val="0"/>
          <w:numId w:val="1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Poor communication between agencies </w:t>
      </w:r>
    </w:p>
    <w:p w14:paraId="0856A3C4" w14:textId="77777777" w:rsidR="00E86C33" w:rsidRPr="00E86C33" w:rsidRDefault="00E86C33" w:rsidP="00E86C33">
      <w:pPr>
        <w:numPr>
          <w:ilvl w:val="0"/>
          <w:numId w:val="1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Delayed volunteer assignment </w:t>
      </w:r>
    </w:p>
    <w:p w14:paraId="7ED54D6C" w14:textId="77777777" w:rsidR="00E86C33" w:rsidRPr="00E86C33" w:rsidRDefault="00E86C33" w:rsidP="00E86C33">
      <w:pPr>
        <w:numPr>
          <w:ilvl w:val="0"/>
          <w:numId w:val="1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Unequal distribution of relief materials </w:t>
      </w:r>
    </w:p>
    <w:p w14:paraId="5808236A" w14:textId="77777777" w:rsidR="00E86C33" w:rsidRPr="00E86C33" w:rsidRDefault="00E86C33" w:rsidP="00E86C33">
      <w:pPr>
        <w:numPr>
          <w:ilvl w:val="0"/>
          <w:numId w:val="1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Lack of real-time resource tracking </w:t>
      </w:r>
    </w:p>
    <w:p w14:paraId="4B438B06" w14:textId="77777777" w:rsidR="00E86C33" w:rsidRPr="00E86C33" w:rsidRDefault="00E86C33" w:rsidP="00E86C33">
      <w:pPr>
        <w:numPr>
          <w:ilvl w:val="0"/>
          <w:numId w:val="1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Traffic and route planning issues </w:t>
      </w:r>
    </w:p>
    <w:p w14:paraId="79394622" w14:textId="77777777" w:rsidR="00E86C33" w:rsidRPr="00E86C33" w:rsidRDefault="00E86C33" w:rsidP="00E86C33">
      <w:pPr>
        <w:numPr>
          <w:ilvl w:val="0"/>
          <w:numId w:val="1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No centralized monitoring system </w:t>
      </w:r>
    </w:p>
    <w:p w14:paraId="25448834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lastRenderedPageBreak/>
        <w:t>System Objectives</w:t>
      </w:r>
    </w:p>
    <w:p w14:paraId="512A047D" w14:textId="77777777" w:rsidR="00E86C33" w:rsidRPr="00E86C33" w:rsidRDefault="00E86C33" w:rsidP="00E86C33">
      <w:pPr>
        <w:numPr>
          <w:ilvl w:val="0"/>
          <w:numId w:val="1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Digitally manage relief resources. </w:t>
      </w:r>
    </w:p>
    <w:p w14:paraId="53FB01D5" w14:textId="77777777" w:rsidR="00E86C33" w:rsidRPr="00E86C33" w:rsidRDefault="00E86C33" w:rsidP="00E86C33">
      <w:pPr>
        <w:numPr>
          <w:ilvl w:val="0"/>
          <w:numId w:val="1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Coordinate volunteers effectively. </w:t>
      </w:r>
    </w:p>
    <w:p w14:paraId="5F821AB9" w14:textId="77777777" w:rsidR="00E86C33" w:rsidRPr="00E86C33" w:rsidRDefault="00E86C33" w:rsidP="00E86C33">
      <w:pPr>
        <w:numPr>
          <w:ilvl w:val="0"/>
          <w:numId w:val="1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Prioritize aid using AI. </w:t>
      </w:r>
    </w:p>
    <w:p w14:paraId="1D481CF3" w14:textId="77777777" w:rsidR="00E86C33" w:rsidRPr="00E86C33" w:rsidRDefault="00E86C33" w:rsidP="00E86C33">
      <w:pPr>
        <w:numPr>
          <w:ilvl w:val="0"/>
          <w:numId w:val="1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Track resources in real time. </w:t>
      </w:r>
    </w:p>
    <w:p w14:paraId="728B65C6" w14:textId="77777777" w:rsidR="00E86C33" w:rsidRPr="00E86C33" w:rsidRDefault="00E86C33" w:rsidP="00E86C33">
      <w:pPr>
        <w:numPr>
          <w:ilvl w:val="0"/>
          <w:numId w:val="1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Optimize delivery routes. </w:t>
      </w:r>
    </w:p>
    <w:p w14:paraId="68CC526A" w14:textId="77777777" w:rsidR="00E86C33" w:rsidRPr="00E86C33" w:rsidRDefault="00E86C33" w:rsidP="00E86C33">
      <w:pPr>
        <w:numPr>
          <w:ilvl w:val="0"/>
          <w:numId w:val="1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Generate emergency dashboards. </w:t>
      </w:r>
    </w:p>
    <w:p w14:paraId="0182A585" w14:textId="77777777" w:rsidR="00E86C33" w:rsidRPr="00E86C33" w:rsidRDefault="00E86C33" w:rsidP="00E86C33">
      <w:pPr>
        <w:numPr>
          <w:ilvl w:val="0"/>
          <w:numId w:val="1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Improve communication among agencies. </w:t>
      </w:r>
    </w:p>
    <w:p w14:paraId="0C14A035" w14:textId="77777777" w:rsidR="00E86C33" w:rsidRPr="00E86C33" w:rsidRDefault="00E86C33" w:rsidP="00E86C33">
      <w:pPr>
        <w:numPr>
          <w:ilvl w:val="0"/>
          <w:numId w:val="1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Reduce disaster response time. </w:t>
      </w:r>
    </w:p>
    <w:p w14:paraId="0E52D046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0578921A">
          <v:rect id="_x0000_i1176" style="width:0;height:1.5pt" o:hralign="center" o:hrstd="t" o:hr="t" fillcolor="#a0a0a0" stroked="f"/>
        </w:pict>
      </w:r>
    </w:p>
    <w:p w14:paraId="1A0CC332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2. Functional and Non-Functional Requirements</w:t>
      </w:r>
    </w:p>
    <w:p w14:paraId="76A90201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3662"/>
      </w:tblGrid>
      <w:tr w:rsidR="00E86C33" w:rsidRPr="00E86C33" w14:paraId="21863C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EE8B2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b/>
                <w:bCs/>
                <w:sz w:val="22"/>
                <w:lang w:val="en-IN"/>
              </w:rPr>
            </w:pPr>
            <w:r w:rsidRPr="00E86C33">
              <w:rPr>
                <w:rFonts w:cs="Times New Roman"/>
                <w:b/>
                <w:bCs/>
                <w:sz w:val="22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F1CE5A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b/>
                <w:bCs/>
                <w:sz w:val="22"/>
                <w:lang w:val="en-IN"/>
              </w:rPr>
            </w:pPr>
            <w:r w:rsidRPr="00E86C33">
              <w:rPr>
                <w:rFonts w:cs="Times New Roman"/>
                <w:b/>
                <w:bCs/>
                <w:sz w:val="22"/>
                <w:lang w:val="en-IN"/>
              </w:rPr>
              <w:t>Requirement</w:t>
            </w:r>
          </w:p>
        </w:tc>
      </w:tr>
      <w:tr w:rsidR="00E86C33" w:rsidRPr="00E86C33" w14:paraId="3D321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1961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17F56BB8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User Registration and Login</w:t>
            </w:r>
          </w:p>
        </w:tc>
      </w:tr>
      <w:tr w:rsidR="00E86C33" w:rsidRPr="00E86C33" w14:paraId="19E09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589E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5C148288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Disaster Reporting</w:t>
            </w:r>
          </w:p>
        </w:tc>
      </w:tr>
      <w:tr w:rsidR="00E86C33" w:rsidRPr="00E86C33" w14:paraId="6E06B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AFF5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726028B6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Resource Inventory Management</w:t>
            </w:r>
          </w:p>
        </w:tc>
      </w:tr>
      <w:tr w:rsidR="00E86C33" w:rsidRPr="00E86C33" w14:paraId="735D7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0C70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2F79EBF2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Volunteer Registration and Management</w:t>
            </w:r>
          </w:p>
        </w:tc>
      </w:tr>
      <w:tr w:rsidR="00E86C33" w:rsidRPr="00E86C33" w14:paraId="48E7A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7AFC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14:paraId="7DBFFA06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AI-based Resource Allocation</w:t>
            </w:r>
          </w:p>
        </w:tc>
      </w:tr>
      <w:tr w:rsidR="00E86C33" w:rsidRPr="00E86C33" w14:paraId="166F0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5513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14:paraId="04DFBD55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AI Volunteer Assignment</w:t>
            </w:r>
          </w:p>
        </w:tc>
      </w:tr>
      <w:tr w:rsidR="00E86C33" w:rsidRPr="00E86C33" w14:paraId="1B58E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241D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14:paraId="4A9042A1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GIS-based Route Optimization</w:t>
            </w:r>
          </w:p>
        </w:tc>
      </w:tr>
      <w:tr w:rsidR="00E86C33" w:rsidRPr="00E86C33" w14:paraId="3D045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FFB7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14:paraId="5E31F156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Real-Time Resource Tracking</w:t>
            </w:r>
          </w:p>
        </w:tc>
      </w:tr>
      <w:tr w:rsidR="00E86C33" w:rsidRPr="00E86C33" w14:paraId="646DC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8A8E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FR9</w:t>
            </w:r>
          </w:p>
        </w:tc>
        <w:tc>
          <w:tcPr>
            <w:tcW w:w="0" w:type="auto"/>
            <w:vAlign w:val="center"/>
            <w:hideMark/>
          </w:tcPr>
          <w:p w14:paraId="32EA5FE6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Emergency Dashboard</w:t>
            </w:r>
          </w:p>
        </w:tc>
      </w:tr>
      <w:tr w:rsidR="00E86C33" w:rsidRPr="00E86C33" w14:paraId="2595E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24E8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14:paraId="6D8BC1C7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Notification and Alerts</w:t>
            </w:r>
          </w:p>
        </w:tc>
      </w:tr>
      <w:tr w:rsidR="00E86C33" w:rsidRPr="00E86C33" w14:paraId="57017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1BD71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FR11</w:t>
            </w:r>
          </w:p>
        </w:tc>
        <w:tc>
          <w:tcPr>
            <w:tcW w:w="0" w:type="auto"/>
            <w:vAlign w:val="center"/>
            <w:hideMark/>
          </w:tcPr>
          <w:p w14:paraId="11ED4875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Agency Coordination Module</w:t>
            </w:r>
          </w:p>
        </w:tc>
      </w:tr>
      <w:tr w:rsidR="00E86C33" w:rsidRPr="00E86C33" w14:paraId="4780C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A65A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FR12</w:t>
            </w:r>
          </w:p>
        </w:tc>
        <w:tc>
          <w:tcPr>
            <w:tcW w:w="0" w:type="auto"/>
            <w:vAlign w:val="center"/>
            <w:hideMark/>
          </w:tcPr>
          <w:p w14:paraId="234FCD39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Reports and Analytics</w:t>
            </w:r>
          </w:p>
        </w:tc>
      </w:tr>
      <w:tr w:rsidR="00E86C33" w:rsidRPr="00E86C33" w14:paraId="42EE3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3BD0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FR13</w:t>
            </w:r>
          </w:p>
        </w:tc>
        <w:tc>
          <w:tcPr>
            <w:tcW w:w="0" w:type="auto"/>
            <w:vAlign w:val="center"/>
            <w:hideMark/>
          </w:tcPr>
          <w:p w14:paraId="239C6C29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Feedback Collection</w:t>
            </w:r>
          </w:p>
        </w:tc>
      </w:tr>
      <w:tr w:rsidR="00E86C33" w:rsidRPr="00E86C33" w14:paraId="35283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7CC6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lastRenderedPageBreak/>
              <w:t>FR14</w:t>
            </w:r>
          </w:p>
        </w:tc>
        <w:tc>
          <w:tcPr>
            <w:tcW w:w="0" w:type="auto"/>
            <w:vAlign w:val="center"/>
            <w:hideMark/>
          </w:tcPr>
          <w:p w14:paraId="1D46834F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Admin Management</w:t>
            </w:r>
          </w:p>
        </w:tc>
      </w:tr>
    </w:tbl>
    <w:p w14:paraId="63C09CA6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7D89B5F3">
          <v:rect id="_x0000_i1177" style="width:0;height:1.5pt" o:hralign="center" o:hrstd="t" o:hr="t" fillcolor="#a0a0a0" stroked="f"/>
        </w:pict>
      </w:r>
    </w:p>
    <w:p w14:paraId="6F468550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Non-Functional Requirements</w:t>
      </w:r>
    </w:p>
    <w:p w14:paraId="7F75354F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Performance</w:t>
      </w:r>
    </w:p>
    <w:p w14:paraId="4E8B2397" w14:textId="77777777" w:rsidR="00E86C33" w:rsidRPr="00E86C33" w:rsidRDefault="00E86C33" w:rsidP="00E86C33">
      <w:pPr>
        <w:numPr>
          <w:ilvl w:val="0"/>
          <w:numId w:val="13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Dashboard loads within </w:t>
      </w:r>
      <w:r w:rsidRPr="00E86C33">
        <w:rPr>
          <w:rFonts w:cs="Times New Roman"/>
          <w:b/>
          <w:bCs/>
          <w:sz w:val="22"/>
          <w:lang w:val="en-IN"/>
        </w:rPr>
        <w:t>3 seconds</w:t>
      </w:r>
      <w:r w:rsidRPr="00E86C33">
        <w:rPr>
          <w:rFonts w:cs="Times New Roman"/>
          <w:sz w:val="22"/>
          <w:lang w:val="en-IN"/>
        </w:rPr>
        <w:t xml:space="preserve">. </w:t>
      </w:r>
    </w:p>
    <w:p w14:paraId="4AE1367D" w14:textId="77777777" w:rsidR="00E86C33" w:rsidRPr="00E86C33" w:rsidRDefault="00E86C33" w:rsidP="00E86C33">
      <w:pPr>
        <w:numPr>
          <w:ilvl w:val="0"/>
          <w:numId w:val="13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Support </w:t>
      </w:r>
      <w:r w:rsidRPr="00E86C33">
        <w:rPr>
          <w:rFonts w:cs="Times New Roman"/>
          <w:b/>
          <w:bCs/>
          <w:sz w:val="22"/>
          <w:lang w:val="en-IN"/>
        </w:rPr>
        <w:t>10,000+ concurrent users</w:t>
      </w:r>
      <w:r w:rsidRPr="00E86C33">
        <w:rPr>
          <w:rFonts w:cs="Times New Roman"/>
          <w:sz w:val="22"/>
          <w:lang w:val="en-IN"/>
        </w:rPr>
        <w:t xml:space="preserve">. </w:t>
      </w:r>
    </w:p>
    <w:p w14:paraId="3CF4430F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Security</w:t>
      </w:r>
    </w:p>
    <w:p w14:paraId="01BD74A3" w14:textId="77777777" w:rsidR="00E86C33" w:rsidRPr="00E86C33" w:rsidRDefault="00E86C33" w:rsidP="00E86C33">
      <w:pPr>
        <w:numPr>
          <w:ilvl w:val="0"/>
          <w:numId w:val="14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Secure login authentication. </w:t>
      </w:r>
    </w:p>
    <w:p w14:paraId="5C30510D" w14:textId="77777777" w:rsidR="00E86C33" w:rsidRPr="00E86C33" w:rsidRDefault="00E86C33" w:rsidP="00E86C33">
      <w:pPr>
        <w:numPr>
          <w:ilvl w:val="0"/>
          <w:numId w:val="14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Role-based access control. </w:t>
      </w:r>
    </w:p>
    <w:p w14:paraId="44A256A3" w14:textId="77777777" w:rsidR="00E86C33" w:rsidRPr="00E86C33" w:rsidRDefault="00E86C33" w:rsidP="00E86C33">
      <w:pPr>
        <w:numPr>
          <w:ilvl w:val="0"/>
          <w:numId w:val="14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Data encryption. </w:t>
      </w:r>
    </w:p>
    <w:p w14:paraId="22E27FD0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Reliability</w:t>
      </w:r>
    </w:p>
    <w:p w14:paraId="664E04CF" w14:textId="77777777" w:rsidR="00E86C33" w:rsidRPr="00E86C33" w:rsidRDefault="00E86C33" w:rsidP="00E86C33">
      <w:pPr>
        <w:numPr>
          <w:ilvl w:val="0"/>
          <w:numId w:val="15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99.9% uptime. </w:t>
      </w:r>
    </w:p>
    <w:p w14:paraId="5A1B6685" w14:textId="77777777" w:rsidR="00E86C33" w:rsidRPr="00E86C33" w:rsidRDefault="00E86C33" w:rsidP="00E86C33">
      <w:pPr>
        <w:numPr>
          <w:ilvl w:val="0"/>
          <w:numId w:val="15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Automatic backup and recovery. </w:t>
      </w:r>
    </w:p>
    <w:p w14:paraId="6838D6AE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Usability</w:t>
      </w:r>
    </w:p>
    <w:p w14:paraId="6790AD4C" w14:textId="77777777" w:rsidR="00E86C33" w:rsidRPr="00E86C33" w:rsidRDefault="00E86C33" w:rsidP="00E86C33">
      <w:pPr>
        <w:numPr>
          <w:ilvl w:val="0"/>
          <w:numId w:val="16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Mobile-friendly interface. </w:t>
      </w:r>
    </w:p>
    <w:p w14:paraId="34551F84" w14:textId="77777777" w:rsidR="00E86C33" w:rsidRPr="00E86C33" w:rsidRDefault="00E86C33" w:rsidP="00E86C33">
      <w:pPr>
        <w:numPr>
          <w:ilvl w:val="0"/>
          <w:numId w:val="16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Easy navigation. </w:t>
      </w:r>
    </w:p>
    <w:p w14:paraId="40A6DBCD" w14:textId="77777777" w:rsidR="00E86C33" w:rsidRPr="00E86C33" w:rsidRDefault="00E86C33" w:rsidP="00E86C33">
      <w:pPr>
        <w:numPr>
          <w:ilvl w:val="0"/>
          <w:numId w:val="16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Multi-language support. </w:t>
      </w:r>
    </w:p>
    <w:p w14:paraId="5C4B20F0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Scalability</w:t>
      </w:r>
    </w:p>
    <w:p w14:paraId="493B6C61" w14:textId="77777777" w:rsidR="00E86C33" w:rsidRPr="00E86C33" w:rsidRDefault="00E86C33" w:rsidP="00E86C33">
      <w:pPr>
        <w:numPr>
          <w:ilvl w:val="0"/>
          <w:numId w:val="17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Support increasing disasters and users. </w:t>
      </w:r>
    </w:p>
    <w:p w14:paraId="07B9B33D" w14:textId="77777777" w:rsidR="00E86C33" w:rsidRPr="00E86C33" w:rsidRDefault="00E86C33" w:rsidP="00E86C33">
      <w:pPr>
        <w:numPr>
          <w:ilvl w:val="0"/>
          <w:numId w:val="17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Cloud deployment. </w:t>
      </w:r>
    </w:p>
    <w:p w14:paraId="7A1DD125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Maintainability</w:t>
      </w:r>
    </w:p>
    <w:p w14:paraId="64ED7C2A" w14:textId="77777777" w:rsidR="00E86C33" w:rsidRPr="00E86C33" w:rsidRDefault="00E86C33" w:rsidP="00E86C33">
      <w:pPr>
        <w:numPr>
          <w:ilvl w:val="0"/>
          <w:numId w:val="1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Modular architecture. </w:t>
      </w:r>
    </w:p>
    <w:p w14:paraId="05C13DB0" w14:textId="77777777" w:rsidR="00E86C33" w:rsidRPr="00E86C33" w:rsidRDefault="00E86C33" w:rsidP="00E86C33">
      <w:pPr>
        <w:numPr>
          <w:ilvl w:val="0"/>
          <w:numId w:val="1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Easy software updates. </w:t>
      </w:r>
    </w:p>
    <w:p w14:paraId="61684807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Availability</w:t>
      </w:r>
    </w:p>
    <w:p w14:paraId="78A00C22" w14:textId="77777777" w:rsidR="00E86C33" w:rsidRPr="00E86C33" w:rsidRDefault="00E86C33" w:rsidP="00E86C33">
      <w:pPr>
        <w:numPr>
          <w:ilvl w:val="0"/>
          <w:numId w:val="1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24×7 system availability. </w:t>
      </w:r>
    </w:p>
    <w:p w14:paraId="2EFE5B28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2716288F">
          <v:rect id="_x0000_i1178" style="width:0;height:1.5pt" o:hralign="center" o:hrstd="t" o:hr="t" fillcolor="#a0a0a0" stroked="f"/>
        </w:pict>
      </w:r>
    </w:p>
    <w:p w14:paraId="6EFBC919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3. Actors and Use Cases</w:t>
      </w:r>
    </w:p>
    <w:p w14:paraId="4C5EAD6E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lastRenderedPageBreak/>
        <w:t>Primary Actors</w:t>
      </w:r>
    </w:p>
    <w:p w14:paraId="67303DC9" w14:textId="77777777" w:rsidR="00E86C33" w:rsidRPr="00E86C33" w:rsidRDefault="00E86C33" w:rsidP="00E86C33">
      <w:pPr>
        <w:numPr>
          <w:ilvl w:val="0"/>
          <w:numId w:val="2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Administrator </w:t>
      </w:r>
    </w:p>
    <w:p w14:paraId="40BF2648" w14:textId="77777777" w:rsidR="00E86C33" w:rsidRPr="00E86C33" w:rsidRDefault="00E86C33" w:rsidP="00E86C33">
      <w:pPr>
        <w:numPr>
          <w:ilvl w:val="0"/>
          <w:numId w:val="2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NGO Officer </w:t>
      </w:r>
    </w:p>
    <w:p w14:paraId="002C5EF8" w14:textId="77777777" w:rsidR="00E86C33" w:rsidRPr="00E86C33" w:rsidRDefault="00E86C33" w:rsidP="00E86C33">
      <w:pPr>
        <w:numPr>
          <w:ilvl w:val="0"/>
          <w:numId w:val="2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Government Officer </w:t>
      </w:r>
    </w:p>
    <w:p w14:paraId="4143F628" w14:textId="77777777" w:rsidR="00E86C33" w:rsidRPr="00E86C33" w:rsidRDefault="00E86C33" w:rsidP="00E86C33">
      <w:pPr>
        <w:numPr>
          <w:ilvl w:val="0"/>
          <w:numId w:val="2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Volunteer </w:t>
      </w:r>
    </w:p>
    <w:p w14:paraId="674740DC" w14:textId="77777777" w:rsidR="00E86C33" w:rsidRPr="00E86C33" w:rsidRDefault="00E86C33" w:rsidP="00E86C33">
      <w:pPr>
        <w:numPr>
          <w:ilvl w:val="0"/>
          <w:numId w:val="2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Disaster Victim </w:t>
      </w:r>
    </w:p>
    <w:p w14:paraId="33902877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Secondary Actors</w:t>
      </w:r>
    </w:p>
    <w:p w14:paraId="3C6D3054" w14:textId="77777777" w:rsidR="00E86C33" w:rsidRPr="00E86C33" w:rsidRDefault="00E86C33" w:rsidP="00E86C33">
      <w:pPr>
        <w:numPr>
          <w:ilvl w:val="0"/>
          <w:numId w:val="2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GPS/GIS Service </w:t>
      </w:r>
    </w:p>
    <w:p w14:paraId="43E3CADA" w14:textId="77777777" w:rsidR="00E86C33" w:rsidRPr="00E86C33" w:rsidRDefault="00E86C33" w:rsidP="00E86C33">
      <w:pPr>
        <w:numPr>
          <w:ilvl w:val="0"/>
          <w:numId w:val="2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AI Recommendation Engine </w:t>
      </w:r>
    </w:p>
    <w:p w14:paraId="14E9D9DA" w14:textId="77777777" w:rsidR="00E86C33" w:rsidRPr="00E86C33" w:rsidRDefault="00E86C33" w:rsidP="00E86C33">
      <w:pPr>
        <w:numPr>
          <w:ilvl w:val="0"/>
          <w:numId w:val="2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SMS/Email Service </w:t>
      </w:r>
    </w:p>
    <w:p w14:paraId="6A572CB3" w14:textId="77777777" w:rsidR="00E86C33" w:rsidRPr="00E86C33" w:rsidRDefault="00E86C33" w:rsidP="00E86C33">
      <w:pPr>
        <w:numPr>
          <w:ilvl w:val="0"/>
          <w:numId w:val="2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Transport Provider </w:t>
      </w:r>
    </w:p>
    <w:p w14:paraId="2D5ACB2F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181EC467">
          <v:rect id="_x0000_i1179" style="width:0;height:1.5pt" o:hralign="center" o:hrstd="t" o:hr="t" fillcolor="#a0a0a0" stroked="f"/>
        </w:pict>
      </w:r>
    </w:p>
    <w:p w14:paraId="0F31A318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Major Use Cases</w:t>
      </w:r>
    </w:p>
    <w:p w14:paraId="7E4A7B19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Administrator</w:t>
      </w:r>
    </w:p>
    <w:p w14:paraId="0A6174CF" w14:textId="77777777" w:rsidR="00E86C33" w:rsidRPr="00E86C33" w:rsidRDefault="00E86C33" w:rsidP="00E86C33">
      <w:pPr>
        <w:numPr>
          <w:ilvl w:val="0"/>
          <w:numId w:val="2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Manage Users </w:t>
      </w:r>
    </w:p>
    <w:p w14:paraId="57CACD17" w14:textId="77777777" w:rsidR="00E86C33" w:rsidRPr="00E86C33" w:rsidRDefault="00E86C33" w:rsidP="00E86C33">
      <w:pPr>
        <w:numPr>
          <w:ilvl w:val="0"/>
          <w:numId w:val="2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Manage Resources </w:t>
      </w:r>
    </w:p>
    <w:p w14:paraId="1A2AC56C" w14:textId="77777777" w:rsidR="00E86C33" w:rsidRPr="00E86C33" w:rsidRDefault="00E86C33" w:rsidP="00E86C33">
      <w:pPr>
        <w:numPr>
          <w:ilvl w:val="0"/>
          <w:numId w:val="2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View Reports </w:t>
      </w:r>
    </w:p>
    <w:p w14:paraId="75E48072" w14:textId="77777777" w:rsidR="00E86C33" w:rsidRPr="00E86C33" w:rsidRDefault="00E86C33" w:rsidP="00E86C33">
      <w:pPr>
        <w:numPr>
          <w:ilvl w:val="0"/>
          <w:numId w:val="2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Monitor Dashboard </w:t>
      </w:r>
    </w:p>
    <w:p w14:paraId="5A2088CD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Government Officer</w:t>
      </w:r>
    </w:p>
    <w:p w14:paraId="2D2D1630" w14:textId="77777777" w:rsidR="00E86C33" w:rsidRPr="00E86C33" w:rsidRDefault="00E86C33" w:rsidP="00E86C33">
      <w:pPr>
        <w:numPr>
          <w:ilvl w:val="0"/>
          <w:numId w:val="23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Declare Disaster </w:t>
      </w:r>
    </w:p>
    <w:p w14:paraId="35B8F0A0" w14:textId="77777777" w:rsidR="00E86C33" w:rsidRPr="00E86C33" w:rsidRDefault="00E86C33" w:rsidP="00E86C33">
      <w:pPr>
        <w:numPr>
          <w:ilvl w:val="0"/>
          <w:numId w:val="23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Monitor Operations </w:t>
      </w:r>
    </w:p>
    <w:p w14:paraId="12F40504" w14:textId="77777777" w:rsidR="00E86C33" w:rsidRPr="00E86C33" w:rsidRDefault="00E86C33" w:rsidP="00E86C33">
      <w:pPr>
        <w:numPr>
          <w:ilvl w:val="0"/>
          <w:numId w:val="23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Coordinate Agencies </w:t>
      </w:r>
    </w:p>
    <w:p w14:paraId="36712A98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NGO Officer</w:t>
      </w:r>
    </w:p>
    <w:p w14:paraId="2E7BCF47" w14:textId="77777777" w:rsidR="00E86C33" w:rsidRPr="00E86C33" w:rsidRDefault="00E86C33" w:rsidP="00E86C33">
      <w:pPr>
        <w:numPr>
          <w:ilvl w:val="0"/>
          <w:numId w:val="24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Update Resource Stock </w:t>
      </w:r>
    </w:p>
    <w:p w14:paraId="5ECBAA43" w14:textId="77777777" w:rsidR="00E86C33" w:rsidRPr="00E86C33" w:rsidRDefault="00E86C33" w:rsidP="00E86C33">
      <w:pPr>
        <w:numPr>
          <w:ilvl w:val="0"/>
          <w:numId w:val="24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Request Supplies </w:t>
      </w:r>
    </w:p>
    <w:p w14:paraId="464FB384" w14:textId="77777777" w:rsidR="00E86C33" w:rsidRPr="00E86C33" w:rsidRDefault="00E86C33" w:rsidP="00E86C33">
      <w:pPr>
        <w:numPr>
          <w:ilvl w:val="0"/>
          <w:numId w:val="24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Assign Volunteers </w:t>
      </w:r>
    </w:p>
    <w:p w14:paraId="7AA6AD5C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Volunteer</w:t>
      </w:r>
    </w:p>
    <w:p w14:paraId="67559D87" w14:textId="77777777" w:rsidR="00E86C33" w:rsidRPr="00E86C33" w:rsidRDefault="00E86C33" w:rsidP="00E86C33">
      <w:pPr>
        <w:numPr>
          <w:ilvl w:val="0"/>
          <w:numId w:val="25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Register </w:t>
      </w:r>
    </w:p>
    <w:p w14:paraId="5A892EAA" w14:textId="77777777" w:rsidR="00E86C33" w:rsidRPr="00E86C33" w:rsidRDefault="00E86C33" w:rsidP="00E86C33">
      <w:pPr>
        <w:numPr>
          <w:ilvl w:val="0"/>
          <w:numId w:val="25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Accept Task </w:t>
      </w:r>
    </w:p>
    <w:p w14:paraId="5BD01BCE" w14:textId="77777777" w:rsidR="00E86C33" w:rsidRPr="00E86C33" w:rsidRDefault="00E86C33" w:rsidP="00E86C33">
      <w:pPr>
        <w:numPr>
          <w:ilvl w:val="0"/>
          <w:numId w:val="25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lastRenderedPageBreak/>
        <w:t xml:space="preserve">Update Task Status </w:t>
      </w:r>
    </w:p>
    <w:p w14:paraId="59C784D4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Disaster Victim</w:t>
      </w:r>
    </w:p>
    <w:p w14:paraId="563F8E6F" w14:textId="77777777" w:rsidR="00E86C33" w:rsidRPr="00E86C33" w:rsidRDefault="00E86C33" w:rsidP="00E86C33">
      <w:pPr>
        <w:numPr>
          <w:ilvl w:val="0"/>
          <w:numId w:val="26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Request Help </w:t>
      </w:r>
    </w:p>
    <w:p w14:paraId="5F4814DC" w14:textId="77777777" w:rsidR="00E86C33" w:rsidRPr="00E86C33" w:rsidRDefault="00E86C33" w:rsidP="00E86C33">
      <w:pPr>
        <w:numPr>
          <w:ilvl w:val="0"/>
          <w:numId w:val="26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View Relief Status </w:t>
      </w:r>
    </w:p>
    <w:p w14:paraId="6B552246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AI Engine</w:t>
      </w:r>
    </w:p>
    <w:p w14:paraId="3C10B5EA" w14:textId="77777777" w:rsidR="00E86C33" w:rsidRPr="00E86C33" w:rsidRDefault="00E86C33" w:rsidP="00E86C33">
      <w:pPr>
        <w:numPr>
          <w:ilvl w:val="0"/>
          <w:numId w:val="27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Allocate Resources </w:t>
      </w:r>
    </w:p>
    <w:p w14:paraId="681FADCB" w14:textId="77777777" w:rsidR="00E86C33" w:rsidRPr="00E86C33" w:rsidRDefault="00E86C33" w:rsidP="00E86C33">
      <w:pPr>
        <w:numPr>
          <w:ilvl w:val="0"/>
          <w:numId w:val="27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Prioritize Requests </w:t>
      </w:r>
    </w:p>
    <w:p w14:paraId="225B3225" w14:textId="77777777" w:rsidR="00E86C33" w:rsidRPr="00E86C33" w:rsidRDefault="00E86C33" w:rsidP="00E86C33">
      <w:pPr>
        <w:numPr>
          <w:ilvl w:val="0"/>
          <w:numId w:val="27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Suggest Routes </w:t>
      </w:r>
    </w:p>
    <w:p w14:paraId="1F9F706A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6F615DB6">
          <v:rect id="_x0000_i1180" style="width:0;height:1.5pt" o:hralign="center" o:hrstd="t" o:hr="t" fillcolor="#a0a0a0" stroked="f"/>
        </w:pict>
      </w:r>
    </w:p>
    <w:p w14:paraId="77A8CD34" w14:textId="71E395FE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 xml:space="preserve">Use Case Diagram </w:t>
      </w:r>
    </w:p>
    <w:p w14:paraId="31DEFDE6" w14:textId="536A33CA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 </w:t>
      </w:r>
      <w:r w:rsidRPr="00E86C33">
        <w:rPr>
          <w:rFonts w:cs="Times New Roman"/>
          <w:noProof/>
          <w:sz w:val="22"/>
          <w:lang w:val="en-IN"/>
        </w:rPr>
        <w:drawing>
          <wp:inline distT="0" distB="0" distL="0" distR="0" wp14:anchorId="58F355AC" wp14:editId="2C5271C6">
            <wp:extent cx="5486400" cy="3657600"/>
            <wp:effectExtent l="0" t="0" r="0" b="0"/>
            <wp:docPr id="102775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46A5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</w:p>
    <w:p w14:paraId="6C478337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0554F519">
          <v:rect id="_x0000_i1227" style="width:0;height:1.5pt" o:hralign="center" o:hrstd="t" o:hr="t" fillcolor="#a0a0a0" stroked="f"/>
        </w:pict>
      </w:r>
    </w:p>
    <w:p w14:paraId="0E81D8C8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4. Software Requirement Specification (SRS)</w:t>
      </w:r>
    </w:p>
    <w:p w14:paraId="2666379D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4.1 Introduction</w:t>
      </w:r>
    </w:p>
    <w:p w14:paraId="3A705C66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lastRenderedPageBreak/>
        <w:t>The AI-Driven Smart Disaster Relief Resource Allocation and Volunteer Coordination Platform is designed to improve disaster response through intelligent resource allocation, volunteer coordination, and real-time monitoring using AI, GIS, cloud computing, and mobile technologies.</w:t>
      </w:r>
    </w:p>
    <w:p w14:paraId="03959125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274B7BCD">
          <v:rect id="_x0000_i1182" style="width:0;height:1.5pt" o:hralign="center" o:hrstd="t" o:hr="t" fillcolor="#a0a0a0" stroked="f"/>
        </w:pict>
      </w:r>
    </w:p>
    <w:p w14:paraId="1BEDF4FC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4.2 Problem Description</w:t>
      </w:r>
    </w:p>
    <w:p w14:paraId="12DC3866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>Traditional disaster management suffers from delayed communication, inefficient resource distribution, and poor volunteer coordination. The proposed system automates these activities using AI to improve response time and resource utilization.</w:t>
      </w:r>
    </w:p>
    <w:p w14:paraId="256C5428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15D93866">
          <v:rect id="_x0000_i1183" style="width:0;height:1.5pt" o:hralign="center" o:hrstd="t" o:hr="t" fillcolor="#a0a0a0" stroked="f"/>
        </w:pict>
      </w:r>
    </w:p>
    <w:p w14:paraId="47E557B9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4.3 Scope of the System</w:t>
      </w:r>
    </w:p>
    <w:p w14:paraId="44634234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>The system enables:</w:t>
      </w:r>
    </w:p>
    <w:p w14:paraId="2EEF913E" w14:textId="77777777" w:rsidR="00E86C33" w:rsidRPr="00E86C33" w:rsidRDefault="00E86C33" w:rsidP="00E86C33">
      <w:pPr>
        <w:numPr>
          <w:ilvl w:val="0"/>
          <w:numId w:val="2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Disaster reporting </w:t>
      </w:r>
    </w:p>
    <w:p w14:paraId="37A3D4E3" w14:textId="77777777" w:rsidR="00E86C33" w:rsidRPr="00E86C33" w:rsidRDefault="00E86C33" w:rsidP="00E86C33">
      <w:pPr>
        <w:numPr>
          <w:ilvl w:val="0"/>
          <w:numId w:val="2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Volunteer coordination </w:t>
      </w:r>
    </w:p>
    <w:p w14:paraId="232AC861" w14:textId="77777777" w:rsidR="00E86C33" w:rsidRPr="00E86C33" w:rsidRDefault="00E86C33" w:rsidP="00E86C33">
      <w:pPr>
        <w:numPr>
          <w:ilvl w:val="0"/>
          <w:numId w:val="2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Resource management </w:t>
      </w:r>
    </w:p>
    <w:p w14:paraId="3B5608C1" w14:textId="77777777" w:rsidR="00E86C33" w:rsidRPr="00E86C33" w:rsidRDefault="00E86C33" w:rsidP="00E86C33">
      <w:pPr>
        <w:numPr>
          <w:ilvl w:val="0"/>
          <w:numId w:val="2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AI-based allocation </w:t>
      </w:r>
    </w:p>
    <w:p w14:paraId="6E9AB3F2" w14:textId="77777777" w:rsidR="00E86C33" w:rsidRPr="00E86C33" w:rsidRDefault="00E86C33" w:rsidP="00E86C33">
      <w:pPr>
        <w:numPr>
          <w:ilvl w:val="0"/>
          <w:numId w:val="2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Route optimization </w:t>
      </w:r>
    </w:p>
    <w:p w14:paraId="3FF630F7" w14:textId="77777777" w:rsidR="00E86C33" w:rsidRPr="00E86C33" w:rsidRDefault="00E86C33" w:rsidP="00E86C33">
      <w:pPr>
        <w:numPr>
          <w:ilvl w:val="0"/>
          <w:numId w:val="2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Real-time dashboards </w:t>
      </w:r>
    </w:p>
    <w:p w14:paraId="62C15CDA" w14:textId="77777777" w:rsidR="00E86C33" w:rsidRPr="00E86C33" w:rsidRDefault="00E86C33" w:rsidP="00E86C33">
      <w:pPr>
        <w:numPr>
          <w:ilvl w:val="0"/>
          <w:numId w:val="2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Emergency notifications </w:t>
      </w:r>
    </w:p>
    <w:p w14:paraId="2F141154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49555B20">
          <v:rect id="_x0000_i1184" style="width:0;height:1.5pt" o:hralign="center" o:hrstd="t" o:hr="t" fillcolor="#a0a0a0" stroked="f"/>
        </w:pict>
      </w:r>
    </w:p>
    <w:p w14:paraId="2FE9A034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4.4 Functional Requirements</w:t>
      </w:r>
    </w:p>
    <w:p w14:paraId="30B3B8D1" w14:textId="77777777" w:rsidR="00E86C33" w:rsidRPr="00E86C33" w:rsidRDefault="00E86C33" w:rsidP="00E86C33">
      <w:pPr>
        <w:numPr>
          <w:ilvl w:val="0"/>
          <w:numId w:val="2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User Authentication </w:t>
      </w:r>
    </w:p>
    <w:p w14:paraId="79C6002A" w14:textId="77777777" w:rsidR="00E86C33" w:rsidRPr="00E86C33" w:rsidRDefault="00E86C33" w:rsidP="00E86C33">
      <w:pPr>
        <w:numPr>
          <w:ilvl w:val="0"/>
          <w:numId w:val="2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Disaster Reporting </w:t>
      </w:r>
    </w:p>
    <w:p w14:paraId="3C014E15" w14:textId="77777777" w:rsidR="00E86C33" w:rsidRPr="00E86C33" w:rsidRDefault="00E86C33" w:rsidP="00E86C33">
      <w:pPr>
        <w:numPr>
          <w:ilvl w:val="0"/>
          <w:numId w:val="2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Resource Inventory </w:t>
      </w:r>
    </w:p>
    <w:p w14:paraId="191D5B2A" w14:textId="77777777" w:rsidR="00E86C33" w:rsidRPr="00E86C33" w:rsidRDefault="00E86C33" w:rsidP="00E86C33">
      <w:pPr>
        <w:numPr>
          <w:ilvl w:val="0"/>
          <w:numId w:val="2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Volunteer Management </w:t>
      </w:r>
    </w:p>
    <w:p w14:paraId="163F2471" w14:textId="77777777" w:rsidR="00E86C33" w:rsidRPr="00E86C33" w:rsidRDefault="00E86C33" w:rsidP="00E86C33">
      <w:pPr>
        <w:numPr>
          <w:ilvl w:val="0"/>
          <w:numId w:val="2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AI Resource Allocation </w:t>
      </w:r>
    </w:p>
    <w:p w14:paraId="0F65AFC9" w14:textId="77777777" w:rsidR="00E86C33" w:rsidRPr="00E86C33" w:rsidRDefault="00E86C33" w:rsidP="00E86C33">
      <w:pPr>
        <w:numPr>
          <w:ilvl w:val="0"/>
          <w:numId w:val="2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Route Optimization </w:t>
      </w:r>
    </w:p>
    <w:p w14:paraId="4B15765B" w14:textId="77777777" w:rsidR="00E86C33" w:rsidRPr="00E86C33" w:rsidRDefault="00E86C33" w:rsidP="00E86C33">
      <w:pPr>
        <w:numPr>
          <w:ilvl w:val="0"/>
          <w:numId w:val="2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Notifications </w:t>
      </w:r>
    </w:p>
    <w:p w14:paraId="116A4DB7" w14:textId="77777777" w:rsidR="00E86C33" w:rsidRPr="00E86C33" w:rsidRDefault="00E86C33" w:rsidP="00E86C33">
      <w:pPr>
        <w:numPr>
          <w:ilvl w:val="0"/>
          <w:numId w:val="2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Dashboard Monitoring </w:t>
      </w:r>
    </w:p>
    <w:p w14:paraId="363411FD" w14:textId="77777777" w:rsidR="00E86C33" w:rsidRPr="00E86C33" w:rsidRDefault="00E86C33" w:rsidP="00E86C33">
      <w:pPr>
        <w:numPr>
          <w:ilvl w:val="0"/>
          <w:numId w:val="2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Report Generation </w:t>
      </w:r>
    </w:p>
    <w:p w14:paraId="06A2ECB5" w14:textId="77777777" w:rsidR="00E86C33" w:rsidRPr="00E86C33" w:rsidRDefault="00E86C33" w:rsidP="00E86C33">
      <w:pPr>
        <w:numPr>
          <w:ilvl w:val="0"/>
          <w:numId w:val="2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Feedback Management </w:t>
      </w:r>
    </w:p>
    <w:p w14:paraId="335F8E68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lastRenderedPageBreak/>
        <w:pict w14:anchorId="6A95ABB2">
          <v:rect id="_x0000_i1185" style="width:0;height:1.5pt" o:hralign="center" o:hrstd="t" o:hr="t" fillcolor="#a0a0a0" stroked="f"/>
        </w:pict>
      </w:r>
    </w:p>
    <w:p w14:paraId="73E6FD86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4.5 Non-Functional Requirements</w:t>
      </w:r>
    </w:p>
    <w:p w14:paraId="7F990466" w14:textId="77777777" w:rsidR="00E86C33" w:rsidRPr="00E86C33" w:rsidRDefault="00E86C33" w:rsidP="00E86C33">
      <w:pPr>
        <w:numPr>
          <w:ilvl w:val="0"/>
          <w:numId w:val="3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High Performance </w:t>
      </w:r>
    </w:p>
    <w:p w14:paraId="2C4AADAC" w14:textId="77777777" w:rsidR="00E86C33" w:rsidRPr="00E86C33" w:rsidRDefault="00E86C33" w:rsidP="00E86C33">
      <w:pPr>
        <w:numPr>
          <w:ilvl w:val="0"/>
          <w:numId w:val="3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Strong Security </w:t>
      </w:r>
    </w:p>
    <w:p w14:paraId="47F5799F" w14:textId="77777777" w:rsidR="00E86C33" w:rsidRPr="00E86C33" w:rsidRDefault="00E86C33" w:rsidP="00E86C33">
      <w:pPr>
        <w:numPr>
          <w:ilvl w:val="0"/>
          <w:numId w:val="3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Reliability </w:t>
      </w:r>
    </w:p>
    <w:p w14:paraId="2F47B64F" w14:textId="77777777" w:rsidR="00E86C33" w:rsidRPr="00E86C33" w:rsidRDefault="00E86C33" w:rsidP="00E86C33">
      <w:pPr>
        <w:numPr>
          <w:ilvl w:val="0"/>
          <w:numId w:val="3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Scalability </w:t>
      </w:r>
    </w:p>
    <w:p w14:paraId="6D29BD9A" w14:textId="77777777" w:rsidR="00E86C33" w:rsidRPr="00E86C33" w:rsidRDefault="00E86C33" w:rsidP="00E86C33">
      <w:pPr>
        <w:numPr>
          <w:ilvl w:val="0"/>
          <w:numId w:val="3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Availability </w:t>
      </w:r>
    </w:p>
    <w:p w14:paraId="755BB308" w14:textId="77777777" w:rsidR="00E86C33" w:rsidRPr="00E86C33" w:rsidRDefault="00E86C33" w:rsidP="00E86C33">
      <w:pPr>
        <w:numPr>
          <w:ilvl w:val="0"/>
          <w:numId w:val="3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Easy Maintenance </w:t>
      </w:r>
    </w:p>
    <w:p w14:paraId="59F01DEF" w14:textId="77777777" w:rsidR="00E86C33" w:rsidRPr="00E86C33" w:rsidRDefault="00E86C33" w:rsidP="00E86C33">
      <w:pPr>
        <w:numPr>
          <w:ilvl w:val="0"/>
          <w:numId w:val="3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User-Friendly Interface </w:t>
      </w:r>
    </w:p>
    <w:p w14:paraId="6BB9468B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0AE8BA09">
          <v:rect id="_x0000_i1186" style="width:0;height:1.5pt" o:hralign="center" o:hrstd="t" o:hr="t" fillcolor="#a0a0a0" stroked="f"/>
        </w:pict>
      </w:r>
    </w:p>
    <w:p w14:paraId="3DD431D7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4.6 Use Case Descriptions</w:t>
      </w:r>
    </w:p>
    <w:p w14:paraId="1088DBF3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UC1: Disaster Reporting</w:t>
      </w:r>
    </w:p>
    <w:p w14:paraId="6D6AC0C2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Actor:</w:t>
      </w:r>
      <w:r w:rsidRPr="00E86C33">
        <w:rPr>
          <w:rFonts w:cs="Times New Roman"/>
          <w:sz w:val="22"/>
          <w:lang w:val="en-IN"/>
        </w:rPr>
        <w:t xml:space="preserve"> Government Officer</w:t>
      </w:r>
    </w:p>
    <w:p w14:paraId="3371B742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Precondition</w:t>
      </w:r>
      <w:r w:rsidRPr="00E86C33">
        <w:rPr>
          <w:rFonts w:cs="Times New Roman"/>
          <w:sz w:val="22"/>
          <w:lang w:val="en-IN"/>
        </w:rPr>
        <w:br/>
        <w:t>Officer logged in.</w:t>
      </w:r>
    </w:p>
    <w:p w14:paraId="2C901E4B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Steps</w:t>
      </w:r>
    </w:p>
    <w:p w14:paraId="2FE6E961" w14:textId="77777777" w:rsidR="00E86C33" w:rsidRPr="00E86C33" w:rsidRDefault="00E86C33" w:rsidP="00E86C33">
      <w:pPr>
        <w:numPr>
          <w:ilvl w:val="0"/>
          <w:numId w:val="3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Report disaster. </w:t>
      </w:r>
    </w:p>
    <w:p w14:paraId="489408AD" w14:textId="77777777" w:rsidR="00E86C33" w:rsidRPr="00E86C33" w:rsidRDefault="00E86C33" w:rsidP="00E86C33">
      <w:pPr>
        <w:numPr>
          <w:ilvl w:val="0"/>
          <w:numId w:val="3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Enter location and severity. </w:t>
      </w:r>
    </w:p>
    <w:p w14:paraId="721DB7E6" w14:textId="77777777" w:rsidR="00E86C33" w:rsidRPr="00E86C33" w:rsidRDefault="00E86C33" w:rsidP="00E86C33">
      <w:pPr>
        <w:numPr>
          <w:ilvl w:val="0"/>
          <w:numId w:val="3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Save details. </w:t>
      </w:r>
    </w:p>
    <w:p w14:paraId="7924F7B3" w14:textId="77777777" w:rsidR="00E86C33" w:rsidRPr="00E86C33" w:rsidRDefault="00E86C33" w:rsidP="00E86C33">
      <w:pPr>
        <w:numPr>
          <w:ilvl w:val="0"/>
          <w:numId w:val="3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AI </w:t>
      </w:r>
      <w:proofErr w:type="spellStart"/>
      <w:r w:rsidRPr="00E86C33">
        <w:rPr>
          <w:rFonts w:cs="Times New Roman"/>
          <w:sz w:val="22"/>
          <w:lang w:val="en-IN"/>
        </w:rPr>
        <w:t>analyzes</w:t>
      </w:r>
      <w:proofErr w:type="spellEnd"/>
      <w:r w:rsidRPr="00E86C33">
        <w:rPr>
          <w:rFonts w:cs="Times New Roman"/>
          <w:sz w:val="22"/>
          <w:lang w:val="en-IN"/>
        </w:rPr>
        <w:t xml:space="preserve"> data. </w:t>
      </w:r>
    </w:p>
    <w:p w14:paraId="1A3F85B1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Postcondition</w:t>
      </w:r>
      <w:r w:rsidRPr="00E86C33">
        <w:rPr>
          <w:rFonts w:cs="Times New Roman"/>
          <w:sz w:val="22"/>
          <w:lang w:val="en-IN"/>
        </w:rPr>
        <w:br/>
        <w:t>Disaster record created.</w:t>
      </w:r>
    </w:p>
    <w:p w14:paraId="11F88DED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1D35B41A">
          <v:rect id="_x0000_i1187" style="width:0;height:1.5pt" o:hralign="center" o:hrstd="t" o:hr="t" fillcolor="#a0a0a0" stroked="f"/>
        </w:pict>
      </w:r>
    </w:p>
    <w:p w14:paraId="07698089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UC2: Volunteer Assignment</w:t>
      </w:r>
    </w:p>
    <w:p w14:paraId="7574CD86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Actor:</w:t>
      </w:r>
      <w:r w:rsidRPr="00E86C33">
        <w:rPr>
          <w:rFonts w:cs="Times New Roman"/>
          <w:sz w:val="22"/>
          <w:lang w:val="en-IN"/>
        </w:rPr>
        <w:t xml:space="preserve"> NGO Officer</w:t>
      </w:r>
    </w:p>
    <w:p w14:paraId="1CFD9201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Precondition</w:t>
      </w:r>
      <w:r w:rsidRPr="00E86C33">
        <w:rPr>
          <w:rFonts w:cs="Times New Roman"/>
          <w:sz w:val="22"/>
          <w:lang w:val="en-IN"/>
        </w:rPr>
        <w:br/>
        <w:t>Volunteer registered.</w:t>
      </w:r>
    </w:p>
    <w:p w14:paraId="46D701CF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Steps</w:t>
      </w:r>
    </w:p>
    <w:p w14:paraId="416D4D0C" w14:textId="77777777" w:rsidR="00E86C33" w:rsidRPr="00E86C33" w:rsidRDefault="00E86C33" w:rsidP="00E86C33">
      <w:pPr>
        <w:numPr>
          <w:ilvl w:val="0"/>
          <w:numId w:val="3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View available volunteers. </w:t>
      </w:r>
    </w:p>
    <w:p w14:paraId="19319FF3" w14:textId="77777777" w:rsidR="00E86C33" w:rsidRPr="00E86C33" w:rsidRDefault="00E86C33" w:rsidP="00E86C33">
      <w:pPr>
        <w:numPr>
          <w:ilvl w:val="0"/>
          <w:numId w:val="3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AI recommends nearby volunteers. </w:t>
      </w:r>
    </w:p>
    <w:p w14:paraId="1FD1F7E9" w14:textId="77777777" w:rsidR="00E86C33" w:rsidRPr="00E86C33" w:rsidRDefault="00E86C33" w:rsidP="00E86C33">
      <w:pPr>
        <w:numPr>
          <w:ilvl w:val="0"/>
          <w:numId w:val="3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lastRenderedPageBreak/>
        <w:t xml:space="preserve">Assign task. </w:t>
      </w:r>
    </w:p>
    <w:p w14:paraId="552055D3" w14:textId="77777777" w:rsidR="00E86C33" w:rsidRPr="00E86C33" w:rsidRDefault="00E86C33" w:rsidP="00E86C33">
      <w:pPr>
        <w:numPr>
          <w:ilvl w:val="0"/>
          <w:numId w:val="3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Volunteer receives notification. </w:t>
      </w:r>
    </w:p>
    <w:p w14:paraId="5489519F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Postcondition</w:t>
      </w:r>
      <w:r w:rsidRPr="00E86C33">
        <w:rPr>
          <w:rFonts w:cs="Times New Roman"/>
          <w:sz w:val="22"/>
          <w:lang w:val="en-IN"/>
        </w:rPr>
        <w:br/>
        <w:t>Volunteer assigned successfully.</w:t>
      </w:r>
    </w:p>
    <w:p w14:paraId="330D3607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304B1234">
          <v:rect id="_x0000_i1188" style="width:0;height:1.5pt" o:hralign="center" o:hrstd="t" o:hr="t" fillcolor="#a0a0a0" stroked="f"/>
        </w:pict>
      </w:r>
    </w:p>
    <w:p w14:paraId="1CDE6849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UC3: Resource Allocation</w:t>
      </w:r>
    </w:p>
    <w:p w14:paraId="1B5385C6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Actor:</w:t>
      </w:r>
      <w:r w:rsidRPr="00E86C33">
        <w:rPr>
          <w:rFonts w:cs="Times New Roman"/>
          <w:sz w:val="22"/>
          <w:lang w:val="en-IN"/>
        </w:rPr>
        <w:t xml:space="preserve"> AI Engine</w:t>
      </w:r>
    </w:p>
    <w:p w14:paraId="6E3FBAD1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Precondition</w:t>
      </w:r>
      <w:r w:rsidRPr="00E86C33">
        <w:rPr>
          <w:rFonts w:cs="Times New Roman"/>
          <w:sz w:val="22"/>
          <w:lang w:val="en-IN"/>
        </w:rPr>
        <w:br/>
        <w:t>Resource inventory available.</w:t>
      </w:r>
    </w:p>
    <w:p w14:paraId="1DEEE57B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Steps</w:t>
      </w:r>
    </w:p>
    <w:p w14:paraId="70E65568" w14:textId="77777777" w:rsidR="00E86C33" w:rsidRPr="00E86C33" w:rsidRDefault="00E86C33" w:rsidP="00E86C33">
      <w:pPr>
        <w:numPr>
          <w:ilvl w:val="0"/>
          <w:numId w:val="33"/>
        </w:numPr>
        <w:spacing w:line="240" w:lineRule="auto"/>
        <w:jc w:val="both"/>
        <w:rPr>
          <w:rFonts w:cs="Times New Roman"/>
          <w:sz w:val="22"/>
          <w:lang w:val="en-IN"/>
        </w:rPr>
      </w:pPr>
      <w:proofErr w:type="spellStart"/>
      <w:r w:rsidRPr="00E86C33">
        <w:rPr>
          <w:rFonts w:cs="Times New Roman"/>
          <w:sz w:val="22"/>
          <w:lang w:val="en-IN"/>
        </w:rPr>
        <w:t>Analyze</w:t>
      </w:r>
      <w:proofErr w:type="spellEnd"/>
      <w:r w:rsidRPr="00E86C33">
        <w:rPr>
          <w:rFonts w:cs="Times New Roman"/>
          <w:sz w:val="22"/>
          <w:lang w:val="en-IN"/>
        </w:rPr>
        <w:t xml:space="preserve"> disaster severity. </w:t>
      </w:r>
    </w:p>
    <w:p w14:paraId="4F6759B0" w14:textId="77777777" w:rsidR="00E86C33" w:rsidRPr="00E86C33" w:rsidRDefault="00E86C33" w:rsidP="00E86C33">
      <w:pPr>
        <w:numPr>
          <w:ilvl w:val="0"/>
          <w:numId w:val="33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Check available resources. </w:t>
      </w:r>
    </w:p>
    <w:p w14:paraId="4AE885C9" w14:textId="77777777" w:rsidR="00E86C33" w:rsidRPr="00E86C33" w:rsidRDefault="00E86C33" w:rsidP="00E86C33">
      <w:pPr>
        <w:numPr>
          <w:ilvl w:val="0"/>
          <w:numId w:val="33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Allocate supplies. </w:t>
      </w:r>
    </w:p>
    <w:p w14:paraId="5561497C" w14:textId="77777777" w:rsidR="00E86C33" w:rsidRPr="00E86C33" w:rsidRDefault="00E86C33" w:rsidP="00E86C33">
      <w:pPr>
        <w:numPr>
          <w:ilvl w:val="0"/>
          <w:numId w:val="33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Update inventory. </w:t>
      </w:r>
    </w:p>
    <w:p w14:paraId="104CEF3E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Postcondition</w:t>
      </w:r>
      <w:r w:rsidRPr="00E86C33">
        <w:rPr>
          <w:rFonts w:cs="Times New Roman"/>
          <w:sz w:val="22"/>
          <w:lang w:val="en-IN"/>
        </w:rPr>
        <w:br/>
        <w:t>Resources allocated efficiently.</w:t>
      </w:r>
    </w:p>
    <w:p w14:paraId="7282E527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4B0616AD">
          <v:rect id="_x0000_i1189" style="width:0;height:1.5pt" o:hralign="center" o:hrstd="t" o:hr="t" fillcolor="#a0a0a0" stroked="f"/>
        </w:pict>
      </w:r>
    </w:p>
    <w:p w14:paraId="229DFBE3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4.7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263"/>
      </w:tblGrid>
      <w:tr w:rsidR="00E86C33" w:rsidRPr="00E86C33" w14:paraId="4480A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4EA8A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b/>
                <w:bCs/>
                <w:sz w:val="22"/>
                <w:lang w:val="en-IN"/>
              </w:rPr>
            </w:pPr>
            <w:r w:rsidRPr="00E86C33">
              <w:rPr>
                <w:rFonts w:cs="Times New Roman"/>
                <w:b/>
                <w:bCs/>
                <w:sz w:val="22"/>
                <w:lang w:val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0367705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b/>
                <w:bCs/>
                <w:sz w:val="22"/>
                <w:lang w:val="en-IN"/>
              </w:rPr>
            </w:pPr>
            <w:r w:rsidRPr="00E86C33">
              <w:rPr>
                <w:rFonts w:cs="Times New Roman"/>
                <w:b/>
                <w:bCs/>
                <w:sz w:val="22"/>
                <w:lang w:val="en-IN"/>
              </w:rPr>
              <w:t>Description</w:t>
            </w:r>
          </w:p>
        </w:tc>
      </w:tr>
      <w:tr w:rsidR="00E86C33" w:rsidRPr="00E86C33" w14:paraId="47313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100B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User Details</w:t>
            </w:r>
          </w:p>
        </w:tc>
        <w:tc>
          <w:tcPr>
            <w:tcW w:w="0" w:type="auto"/>
            <w:vAlign w:val="center"/>
            <w:hideMark/>
          </w:tcPr>
          <w:p w14:paraId="14D8408D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Name, Contact, Role</w:t>
            </w:r>
          </w:p>
        </w:tc>
      </w:tr>
      <w:tr w:rsidR="00E86C33" w:rsidRPr="00E86C33" w14:paraId="5AA0F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D834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Volunteer Details</w:t>
            </w:r>
          </w:p>
        </w:tc>
        <w:tc>
          <w:tcPr>
            <w:tcW w:w="0" w:type="auto"/>
            <w:vAlign w:val="center"/>
            <w:hideMark/>
          </w:tcPr>
          <w:p w14:paraId="7158116A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Skills, Location</w:t>
            </w:r>
          </w:p>
        </w:tc>
      </w:tr>
      <w:tr w:rsidR="00E86C33" w:rsidRPr="00E86C33" w14:paraId="1F1A6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B548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Resource Data</w:t>
            </w:r>
          </w:p>
        </w:tc>
        <w:tc>
          <w:tcPr>
            <w:tcW w:w="0" w:type="auto"/>
            <w:vAlign w:val="center"/>
            <w:hideMark/>
          </w:tcPr>
          <w:p w14:paraId="63787481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Food, Medicine, Shelter</w:t>
            </w:r>
          </w:p>
        </w:tc>
      </w:tr>
      <w:tr w:rsidR="00E86C33" w:rsidRPr="00E86C33" w14:paraId="30482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7B32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Disaster Details</w:t>
            </w:r>
          </w:p>
        </w:tc>
        <w:tc>
          <w:tcPr>
            <w:tcW w:w="0" w:type="auto"/>
            <w:vAlign w:val="center"/>
            <w:hideMark/>
          </w:tcPr>
          <w:p w14:paraId="0FDD1A56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Type, Severity, Location</w:t>
            </w:r>
          </w:p>
        </w:tc>
      </w:tr>
      <w:tr w:rsidR="00E86C33" w:rsidRPr="00E86C33" w14:paraId="28517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8173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Request Details</w:t>
            </w:r>
          </w:p>
        </w:tc>
        <w:tc>
          <w:tcPr>
            <w:tcW w:w="0" w:type="auto"/>
            <w:vAlign w:val="center"/>
            <w:hideMark/>
          </w:tcPr>
          <w:p w14:paraId="77B2FAEE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Relief Requests</w:t>
            </w:r>
          </w:p>
        </w:tc>
      </w:tr>
      <w:tr w:rsidR="00E86C33" w:rsidRPr="00E86C33" w14:paraId="19CDB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9ADE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Transportation Data</w:t>
            </w:r>
          </w:p>
        </w:tc>
        <w:tc>
          <w:tcPr>
            <w:tcW w:w="0" w:type="auto"/>
            <w:vAlign w:val="center"/>
            <w:hideMark/>
          </w:tcPr>
          <w:p w14:paraId="488B0F10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Vehicles, Routes</w:t>
            </w:r>
          </w:p>
        </w:tc>
      </w:tr>
      <w:tr w:rsidR="00E86C33" w:rsidRPr="00E86C33" w14:paraId="55AF1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EC1A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A234231" w14:textId="77777777" w:rsidR="00E86C33" w:rsidRPr="00E86C33" w:rsidRDefault="00E86C33" w:rsidP="00E86C33">
            <w:pPr>
              <w:spacing w:line="240" w:lineRule="auto"/>
              <w:jc w:val="both"/>
              <w:rPr>
                <w:rFonts w:cs="Times New Roman"/>
                <w:sz w:val="22"/>
                <w:lang w:val="en-IN"/>
              </w:rPr>
            </w:pPr>
            <w:r w:rsidRPr="00E86C33">
              <w:rPr>
                <w:rFonts w:cs="Times New Roman"/>
                <w:sz w:val="22"/>
                <w:lang w:val="en-IN"/>
              </w:rPr>
              <w:t>Daily Operations</w:t>
            </w:r>
          </w:p>
        </w:tc>
      </w:tr>
    </w:tbl>
    <w:p w14:paraId="38950D81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43A0D71E">
          <v:rect id="_x0000_i1190" style="width:0;height:1.5pt" o:hralign="center" o:hrstd="t" o:hr="t" fillcolor="#a0a0a0" stroked="f"/>
        </w:pict>
      </w:r>
    </w:p>
    <w:p w14:paraId="4933F185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4.8 External Interface Requirements</w:t>
      </w:r>
    </w:p>
    <w:p w14:paraId="68C5451E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User Interface</w:t>
      </w:r>
    </w:p>
    <w:p w14:paraId="72F98CE0" w14:textId="77777777" w:rsidR="00E86C33" w:rsidRPr="00E86C33" w:rsidRDefault="00E86C33" w:rsidP="00E86C33">
      <w:pPr>
        <w:numPr>
          <w:ilvl w:val="0"/>
          <w:numId w:val="34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lastRenderedPageBreak/>
        <w:t xml:space="preserve">Web Application </w:t>
      </w:r>
    </w:p>
    <w:p w14:paraId="6A9E6CAD" w14:textId="77777777" w:rsidR="00E86C33" w:rsidRPr="00E86C33" w:rsidRDefault="00E86C33" w:rsidP="00E86C33">
      <w:pPr>
        <w:numPr>
          <w:ilvl w:val="0"/>
          <w:numId w:val="34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Android/iOS App </w:t>
      </w:r>
    </w:p>
    <w:p w14:paraId="5ABC1A10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Hardware Interface</w:t>
      </w:r>
    </w:p>
    <w:p w14:paraId="7D40C342" w14:textId="77777777" w:rsidR="00E86C33" w:rsidRPr="00E86C33" w:rsidRDefault="00E86C33" w:rsidP="00E86C33">
      <w:pPr>
        <w:numPr>
          <w:ilvl w:val="0"/>
          <w:numId w:val="35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GPS Devices </w:t>
      </w:r>
    </w:p>
    <w:p w14:paraId="388FA6F3" w14:textId="77777777" w:rsidR="00E86C33" w:rsidRPr="00E86C33" w:rsidRDefault="00E86C33" w:rsidP="00E86C33">
      <w:pPr>
        <w:numPr>
          <w:ilvl w:val="0"/>
          <w:numId w:val="35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Mobile Phones </w:t>
      </w:r>
    </w:p>
    <w:p w14:paraId="7A04885F" w14:textId="77777777" w:rsidR="00E86C33" w:rsidRPr="00E86C33" w:rsidRDefault="00E86C33" w:rsidP="00E86C33">
      <w:pPr>
        <w:numPr>
          <w:ilvl w:val="0"/>
          <w:numId w:val="35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Cloud Server </w:t>
      </w:r>
    </w:p>
    <w:p w14:paraId="1AF0AB63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Software Interface</w:t>
      </w:r>
    </w:p>
    <w:p w14:paraId="1DEBA6A5" w14:textId="77777777" w:rsidR="00E86C33" w:rsidRPr="00E86C33" w:rsidRDefault="00E86C33" w:rsidP="00E86C33">
      <w:pPr>
        <w:numPr>
          <w:ilvl w:val="0"/>
          <w:numId w:val="36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GIS Maps </w:t>
      </w:r>
    </w:p>
    <w:p w14:paraId="7464CBD3" w14:textId="77777777" w:rsidR="00E86C33" w:rsidRPr="00E86C33" w:rsidRDefault="00E86C33" w:rsidP="00E86C33">
      <w:pPr>
        <w:numPr>
          <w:ilvl w:val="0"/>
          <w:numId w:val="36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AI Engine </w:t>
      </w:r>
    </w:p>
    <w:p w14:paraId="59EC4D38" w14:textId="77777777" w:rsidR="00E86C33" w:rsidRPr="00E86C33" w:rsidRDefault="00E86C33" w:rsidP="00E86C33">
      <w:pPr>
        <w:numPr>
          <w:ilvl w:val="0"/>
          <w:numId w:val="36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Database </w:t>
      </w:r>
    </w:p>
    <w:p w14:paraId="595B4904" w14:textId="77777777" w:rsidR="00E86C33" w:rsidRPr="00E86C33" w:rsidRDefault="00E86C33" w:rsidP="00E86C33">
      <w:pPr>
        <w:numPr>
          <w:ilvl w:val="0"/>
          <w:numId w:val="36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SMS Gateway </w:t>
      </w:r>
    </w:p>
    <w:p w14:paraId="1E0CF8F8" w14:textId="77777777" w:rsidR="00E86C33" w:rsidRPr="00E86C33" w:rsidRDefault="00E86C33" w:rsidP="00E86C33">
      <w:pPr>
        <w:numPr>
          <w:ilvl w:val="0"/>
          <w:numId w:val="36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Email Service </w:t>
      </w:r>
    </w:p>
    <w:p w14:paraId="72B805C0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Communication Interface</w:t>
      </w:r>
    </w:p>
    <w:p w14:paraId="18C197C7" w14:textId="77777777" w:rsidR="00E86C33" w:rsidRPr="00E86C33" w:rsidRDefault="00E86C33" w:rsidP="00E86C33">
      <w:pPr>
        <w:numPr>
          <w:ilvl w:val="0"/>
          <w:numId w:val="37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Internet </w:t>
      </w:r>
    </w:p>
    <w:p w14:paraId="55E87F0A" w14:textId="77777777" w:rsidR="00E86C33" w:rsidRPr="00E86C33" w:rsidRDefault="00E86C33" w:rsidP="00E86C33">
      <w:pPr>
        <w:numPr>
          <w:ilvl w:val="0"/>
          <w:numId w:val="37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REST APIs </w:t>
      </w:r>
    </w:p>
    <w:p w14:paraId="535E82FD" w14:textId="77777777" w:rsidR="00E86C33" w:rsidRPr="00E86C33" w:rsidRDefault="00E86C33" w:rsidP="00E86C33">
      <w:pPr>
        <w:numPr>
          <w:ilvl w:val="0"/>
          <w:numId w:val="37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Cloud Services </w:t>
      </w:r>
    </w:p>
    <w:p w14:paraId="6BD41460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0C6985CC">
          <v:rect id="_x0000_i1191" style="width:0;height:1.5pt" o:hralign="center" o:hrstd="t" o:hr="t" fillcolor="#a0a0a0" stroked="f"/>
        </w:pict>
      </w:r>
    </w:p>
    <w:p w14:paraId="421E995E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4.9 System Features</w:t>
      </w:r>
    </w:p>
    <w:p w14:paraId="2AEE739B" w14:textId="77777777" w:rsidR="00E86C33" w:rsidRPr="00E86C33" w:rsidRDefault="00E86C33" w:rsidP="00E86C33">
      <w:pPr>
        <w:numPr>
          <w:ilvl w:val="0"/>
          <w:numId w:val="3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AI Resource Allocation </w:t>
      </w:r>
    </w:p>
    <w:p w14:paraId="18D5CD97" w14:textId="77777777" w:rsidR="00E86C33" w:rsidRPr="00E86C33" w:rsidRDefault="00E86C33" w:rsidP="00E86C33">
      <w:pPr>
        <w:numPr>
          <w:ilvl w:val="0"/>
          <w:numId w:val="3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Volunteer Coordination </w:t>
      </w:r>
    </w:p>
    <w:p w14:paraId="5D3CC9E2" w14:textId="77777777" w:rsidR="00E86C33" w:rsidRPr="00E86C33" w:rsidRDefault="00E86C33" w:rsidP="00E86C33">
      <w:pPr>
        <w:numPr>
          <w:ilvl w:val="0"/>
          <w:numId w:val="3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GIS Route Optimization </w:t>
      </w:r>
    </w:p>
    <w:p w14:paraId="0019CD81" w14:textId="77777777" w:rsidR="00E86C33" w:rsidRPr="00E86C33" w:rsidRDefault="00E86C33" w:rsidP="00E86C33">
      <w:pPr>
        <w:numPr>
          <w:ilvl w:val="0"/>
          <w:numId w:val="3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Live Dashboard </w:t>
      </w:r>
    </w:p>
    <w:p w14:paraId="78ED7EA3" w14:textId="77777777" w:rsidR="00E86C33" w:rsidRPr="00E86C33" w:rsidRDefault="00E86C33" w:rsidP="00E86C33">
      <w:pPr>
        <w:numPr>
          <w:ilvl w:val="0"/>
          <w:numId w:val="3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Resource Tracking </w:t>
      </w:r>
    </w:p>
    <w:p w14:paraId="4A203CEF" w14:textId="77777777" w:rsidR="00E86C33" w:rsidRPr="00E86C33" w:rsidRDefault="00E86C33" w:rsidP="00E86C33">
      <w:pPr>
        <w:numPr>
          <w:ilvl w:val="0"/>
          <w:numId w:val="3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Notifications </w:t>
      </w:r>
    </w:p>
    <w:p w14:paraId="51CE7EE8" w14:textId="77777777" w:rsidR="00E86C33" w:rsidRPr="00E86C33" w:rsidRDefault="00E86C33" w:rsidP="00E86C33">
      <w:pPr>
        <w:numPr>
          <w:ilvl w:val="0"/>
          <w:numId w:val="3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Analytics Reports </w:t>
      </w:r>
    </w:p>
    <w:p w14:paraId="79E75B33" w14:textId="77777777" w:rsidR="00E86C33" w:rsidRPr="00E86C33" w:rsidRDefault="00E86C33" w:rsidP="00E86C33">
      <w:pPr>
        <w:numPr>
          <w:ilvl w:val="0"/>
          <w:numId w:val="3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Emergency Alerts </w:t>
      </w:r>
    </w:p>
    <w:p w14:paraId="3BA2BA53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473EAC2A">
          <v:rect id="_x0000_i1192" style="width:0;height:1.5pt" o:hralign="center" o:hrstd="t" o:hr="t" fillcolor="#a0a0a0" stroked="f"/>
        </w:pict>
      </w:r>
    </w:p>
    <w:p w14:paraId="6CD2D34C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5. Assumptions and Constraints</w:t>
      </w:r>
    </w:p>
    <w:p w14:paraId="6F00FFF2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Assumptions</w:t>
      </w:r>
    </w:p>
    <w:p w14:paraId="1467D224" w14:textId="77777777" w:rsidR="00E86C33" w:rsidRPr="00E86C33" w:rsidRDefault="00E86C33" w:rsidP="00E86C33">
      <w:pPr>
        <w:numPr>
          <w:ilvl w:val="0"/>
          <w:numId w:val="3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lastRenderedPageBreak/>
        <w:t xml:space="preserve">Internet connectivity is available. </w:t>
      </w:r>
    </w:p>
    <w:p w14:paraId="6DF55FDB" w14:textId="77777777" w:rsidR="00E86C33" w:rsidRPr="00E86C33" w:rsidRDefault="00E86C33" w:rsidP="00E86C33">
      <w:pPr>
        <w:numPr>
          <w:ilvl w:val="0"/>
          <w:numId w:val="3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Volunteers use smartphones. </w:t>
      </w:r>
    </w:p>
    <w:p w14:paraId="796B37E9" w14:textId="77777777" w:rsidR="00E86C33" w:rsidRPr="00E86C33" w:rsidRDefault="00E86C33" w:rsidP="00E86C33">
      <w:pPr>
        <w:numPr>
          <w:ilvl w:val="0"/>
          <w:numId w:val="3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GPS location is enabled. </w:t>
      </w:r>
    </w:p>
    <w:p w14:paraId="214CE074" w14:textId="77777777" w:rsidR="00E86C33" w:rsidRPr="00E86C33" w:rsidRDefault="00E86C33" w:rsidP="00E86C33">
      <w:pPr>
        <w:numPr>
          <w:ilvl w:val="0"/>
          <w:numId w:val="3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Resource information is updated regularly. </w:t>
      </w:r>
    </w:p>
    <w:p w14:paraId="1D4B90E5" w14:textId="77777777" w:rsidR="00E86C33" w:rsidRPr="00E86C33" w:rsidRDefault="00E86C33" w:rsidP="00E86C33">
      <w:pPr>
        <w:numPr>
          <w:ilvl w:val="0"/>
          <w:numId w:val="39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Government and NGOs share data. </w:t>
      </w:r>
    </w:p>
    <w:p w14:paraId="770250FE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4A5FA4EB">
          <v:rect id="_x0000_i1193" style="width:0;height:1.5pt" o:hralign="center" o:hrstd="t" o:hr="t" fillcolor="#a0a0a0" stroked="f"/>
        </w:pict>
      </w:r>
    </w:p>
    <w:p w14:paraId="2EEA1C22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Constraints</w:t>
      </w:r>
    </w:p>
    <w:p w14:paraId="66460191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Technical</w:t>
      </w:r>
    </w:p>
    <w:p w14:paraId="26B700E1" w14:textId="77777777" w:rsidR="00E86C33" w:rsidRPr="00E86C33" w:rsidRDefault="00E86C33" w:rsidP="00E86C33">
      <w:pPr>
        <w:numPr>
          <w:ilvl w:val="0"/>
          <w:numId w:val="4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Depends on AI accuracy. </w:t>
      </w:r>
    </w:p>
    <w:p w14:paraId="55A96C1D" w14:textId="77777777" w:rsidR="00E86C33" w:rsidRPr="00E86C33" w:rsidRDefault="00E86C33" w:rsidP="00E86C33">
      <w:pPr>
        <w:numPr>
          <w:ilvl w:val="0"/>
          <w:numId w:val="40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Requires cloud infrastructure. </w:t>
      </w:r>
    </w:p>
    <w:p w14:paraId="5FA56D19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Operational</w:t>
      </w:r>
    </w:p>
    <w:p w14:paraId="68574CBE" w14:textId="77777777" w:rsidR="00E86C33" w:rsidRPr="00E86C33" w:rsidRDefault="00E86C33" w:rsidP="00E86C33">
      <w:pPr>
        <w:numPr>
          <w:ilvl w:val="0"/>
          <w:numId w:val="4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User training required. </w:t>
      </w:r>
    </w:p>
    <w:p w14:paraId="78280E1B" w14:textId="77777777" w:rsidR="00E86C33" w:rsidRPr="00E86C33" w:rsidRDefault="00E86C33" w:rsidP="00E86C33">
      <w:pPr>
        <w:numPr>
          <w:ilvl w:val="0"/>
          <w:numId w:val="41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Continuous data updates. </w:t>
      </w:r>
    </w:p>
    <w:p w14:paraId="33B21007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Economic</w:t>
      </w:r>
    </w:p>
    <w:p w14:paraId="511DBDE0" w14:textId="77777777" w:rsidR="00E86C33" w:rsidRPr="00E86C33" w:rsidRDefault="00E86C33" w:rsidP="00E86C33">
      <w:pPr>
        <w:numPr>
          <w:ilvl w:val="0"/>
          <w:numId w:val="4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Budget limitations. </w:t>
      </w:r>
    </w:p>
    <w:p w14:paraId="7D0A1256" w14:textId="77777777" w:rsidR="00E86C33" w:rsidRPr="00E86C33" w:rsidRDefault="00E86C33" w:rsidP="00E86C33">
      <w:pPr>
        <w:numPr>
          <w:ilvl w:val="0"/>
          <w:numId w:val="42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Cloud service costs. </w:t>
      </w:r>
    </w:p>
    <w:p w14:paraId="066E76E4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Legal</w:t>
      </w:r>
    </w:p>
    <w:p w14:paraId="56D3AFDD" w14:textId="77777777" w:rsidR="00E86C33" w:rsidRPr="00E86C33" w:rsidRDefault="00E86C33" w:rsidP="00E86C33">
      <w:pPr>
        <w:numPr>
          <w:ilvl w:val="0"/>
          <w:numId w:val="43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Data privacy regulations. </w:t>
      </w:r>
    </w:p>
    <w:p w14:paraId="120EA37B" w14:textId="77777777" w:rsidR="00E86C33" w:rsidRPr="00E86C33" w:rsidRDefault="00E86C33" w:rsidP="00E86C33">
      <w:pPr>
        <w:numPr>
          <w:ilvl w:val="0"/>
          <w:numId w:val="43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Government disaster policies. </w:t>
      </w:r>
    </w:p>
    <w:p w14:paraId="56A25244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Time</w:t>
      </w:r>
    </w:p>
    <w:p w14:paraId="2C3AD777" w14:textId="77777777" w:rsidR="00E86C33" w:rsidRPr="00E86C33" w:rsidRDefault="00E86C33" w:rsidP="00E86C33">
      <w:pPr>
        <w:numPr>
          <w:ilvl w:val="0"/>
          <w:numId w:val="44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Project completion within the academic schedule. </w:t>
      </w:r>
    </w:p>
    <w:p w14:paraId="6868C51F" w14:textId="77777777" w:rsidR="00E86C33" w:rsidRPr="00E86C33" w:rsidRDefault="00E86C33" w:rsidP="00E86C33">
      <w:pPr>
        <w:numPr>
          <w:ilvl w:val="0"/>
          <w:numId w:val="44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Regular software updates after deployment. </w:t>
      </w:r>
    </w:p>
    <w:p w14:paraId="165F2EC0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5246A728">
          <v:rect id="_x0000_i1194" style="width:0;height:1.5pt" o:hralign="center" o:hrstd="t" o:hr="t" fillcolor="#a0a0a0" stroked="f"/>
        </w:pict>
      </w:r>
    </w:p>
    <w:p w14:paraId="5C913239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6. Requirement Validation</w:t>
      </w:r>
    </w:p>
    <w:p w14:paraId="49409092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Completeness</w:t>
      </w:r>
    </w:p>
    <w:p w14:paraId="4CF6FF0A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ascii="Segoe UI Symbol" w:hAnsi="Segoe UI Symbol" w:cs="Segoe UI Symbol"/>
          <w:sz w:val="22"/>
          <w:lang w:val="en-IN"/>
        </w:rPr>
        <w:t>✔</w:t>
      </w:r>
      <w:r w:rsidRPr="00E86C33">
        <w:rPr>
          <w:rFonts w:cs="Times New Roman"/>
          <w:sz w:val="22"/>
          <w:lang w:val="en-IN"/>
        </w:rPr>
        <w:t xml:space="preserve"> All stakeholders identified.</w:t>
      </w:r>
    </w:p>
    <w:p w14:paraId="3AA2FFD8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ascii="Segoe UI Symbol" w:hAnsi="Segoe UI Symbol" w:cs="Segoe UI Symbol"/>
          <w:sz w:val="22"/>
          <w:lang w:val="en-IN"/>
        </w:rPr>
        <w:t>✔</w:t>
      </w:r>
      <w:r w:rsidRPr="00E86C33">
        <w:rPr>
          <w:rFonts w:cs="Times New Roman"/>
          <w:sz w:val="22"/>
          <w:lang w:val="en-IN"/>
        </w:rPr>
        <w:t xml:space="preserve"> Functional requirements included.</w:t>
      </w:r>
    </w:p>
    <w:p w14:paraId="1A3DD9D0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ascii="Segoe UI Symbol" w:hAnsi="Segoe UI Symbol" w:cs="Segoe UI Symbol"/>
          <w:sz w:val="22"/>
          <w:lang w:val="en-IN"/>
        </w:rPr>
        <w:t>✔</w:t>
      </w:r>
      <w:r w:rsidRPr="00E86C33">
        <w:rPr>
          <w:rFonts w:cs="Times New Roman"/>
          <w:sz w:val="22"/>
          <w:lang w:val="en-IN"/>
        </w:rPr>
        <w:t xml:space="preserve"> </w:t>
      </w:r>
      <w:proofErr w:type="gramStart"/>
      <w:r w:rsidRPr="00E86C33">
        <w:rPr>
          <w:rFonts w:cs="Times New Roman"/>
          <w:sz w:val="22"/>
          <w:lang w:val="en-IN"/>
        </w:rPr>
        <w:t>Non-functional</w:t>
      </w:r>
      <w:proofErr w:type="gramEnd"/>
      <w:r w:rsidRPr="00E86C33">
        <w:rPr>
          <w:rFonts w:cs="Times New Roman"/>
          <w:sz w:val="22"/>
          <w:lang w:val="en-IN"/>
        </w:rPr>
        <w:t xml:space="preserve"> requirements included.</w:t>
      </w:r>
    </w:p>
    <w:p w14:paraId="51D9B9F5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ascii="Segoe UI Symbol" w:hAnsi="Segoe UI Symbol" w:cs="Segoe UI Symbol"/>
          <w:sz w:val="22"/>
          <w:lang w:val="en-IN"/>
        </w:rPr>
        <w:lastRenderedPageBreak/>
        <w:t>✔</w:t>
      </w:r>
      <w:r w:rsidRPr="00E86C33">
        <w:rPr>
          <w:rFonts w:cs="Times New Roman"/>
          <w:sz w:val="22"/>
          <w:lang w:val="en-IN"/>
        </w:rPr>
        <w:t xml:space="preserve"> Use cases covered.</w:t>
      </w:r>
    </w:p>
    <w:p w14:paraId="28BFCB17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ascii="Segoe UI Symbol" w:hAnsi="Segoe UI Symbol" w:cs="Segoe UI Symbol"/>
          <w:sz w:val="22"/>
          <w:lang w:val="en-IN"/>
        </w:rPr>
        <w:t>✔</w:t>
      </w:r>
      <w:r w:rsidRPr="00E86C33">
        <w:rPr>
          <w:rFonts w:cs="Times New Roman"/>
          <w:sz w:val="22"/>
          <w:lang w:val="en-IN"/>
        </w:rPr>
        <w:t xml:space="preserve"> Data requirements included.</w:t>
      </w:r>
    </w:p>
    <w:p w14:paraId="60DEF816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7B8796EC">
          <v:rect id="_x0000_i1195" style="width:0;height:1.5pt" o:hralign="center" o:hrstd="t" o:hr="t" fillcolor="#a0a0a0" stroked="f"/>
        </w:pict>
      </w:r>
    </w:p>
    <w:p w14:paraId="64E04FD0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Consistency</w:t>
      </w:r>
    </w:p>
    <w:p w14:paraId="0C62C704" w14:textId="77777777" w:rsidR="00E86C33" w:rsidRPr="00E86C33" w:rsidRDefault="00E86C33" w:rsidP="00E86C33">
      <w:pPr>
        <w:numPr>
          <w:ilvl w:val="0"/>
          <w:numId w:val="45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No conflicting requirements. </w:t>
      </w:r>
    </w:p>
    <w:p w14:paraId="44799FDF" w14:textId="77777777" w:rsidR="00E86C33" w:rsidRPr="00E86C33" w:rsidRDefault="00E86C33" w:rsidP="00E86C33">
      <w:pPr>
        <w:numPr>
          <w:ilvl w:val="0"/>
          <w:numId w:val="45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All modules support system objectives. </w:t>
      </w:r>
    </w:p>
    <w:p w14:paraId="08F7096E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1BB5E36F">
          <v:rect id="_x0000_i1196" style="width:0;height:1.5pt" o:hralign="center" o:hrstd="t" o:hr="t" fillcolor="#a0a0a0" stroked="f"/>
        </w:pict>
      </w:r>
    </w:p>
    <w:p w14:paraId="08316528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Ambiguity Check</w:t>
      </w:r>
    </w:p>
    <w:p w14:paraId="6A0258BD" w14:textId="77777777" w:rsidR="00E86C33" w:rsidRPr="00E86C33" w:rsidRDefault="00E86C33" w:rsidP="00E86C33">
      <w:pPr>
        <w:numPr>
          <w:ilvl w:val="0"/>
          <w:numId w:val="46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Requirements are clearly defined. </w:t>
      </w:r>
    </w:p>
    <w:p w14:paraId="7713471D" w14:textId="77777777" w:rsidR="00E86C33" w:rsidRPr="00E86C33" w:rsidRDefault="00E86C33" w:rsidP="00E86C33">
      <w:pPr>
        <w:numPr>
          <w:ilvl w:val="0"/>
          <w:numId w:val="46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User roles are well specified. </w:t>
      </w:r>
    </w:p>
    <w:p w14:paraId="399C186D" w14:textId="77777777" w:rsidR="00E86C33" w:rsidRPr="00E86C33" w:rsidRDefault="00E86C33" w:rsidP="00E86C33">
      <w:pPr>
        <w:numPr>
          <w:ilvl w:val="0"/>
          <w:numId w:val="46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AI functions are explicitly described. </w:t>
      </w:r>
    </w:p>
    <w:p w14:paraId="3461CEDC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2BE2CB01">
          <v:rect id="_x0000_i1197" style="width:0;height:1.5pt" o:hralign="center" o:hrstd="t" o:hr="t" fillcolor="#a0a0a0" stroked="f"/>
        </w:pict>
      </w:r>
    </w:p>
    <w:p w14:paraId="2749AFC8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Redundancy Check</w:t>
      </w:r>
    </w:p>
    <w:p w14:paraId="50E947AC" w14:textId="77777777" w:rsidR="00E86C33" w:rsidRPr="00E86C33" w:rsidRDefault="00E86C33" w:rsidP="00E86C33">
      <w:pPr>
        <w:numPr>
          <w:ilvl w:val="0"/>
          <w:numId w:val="47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Duplicate requirements removed. </w:t>
      </w:r>
    </w:p>
    <w:p w14:paraId="206F7E48" w14:textId="77777777" w:rsidR="00E86C33" w:rsidRPr="00E86C33" w:rsidRDefault="00E86C33" w:rsidP="00E86C33">
      <w:pPr>
        <w:numPr>
          <w:ilvl w:val="0"/>
          <w:numId w:val="47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Each feature appears only once. </w:t>
      </w:r>
    </w:p>
    <w:p w14:paraId="704C601A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3692A940">
          <v:rect id="_x0000_i1198" style="width:0;height:1.5pt" o:hralign="center" o:hrstd="t" o:hr="t" fillcolor="#a0a0a0" stroked="f"/>
        </w:pict>
      </w:r>
    </w:p>
    <w:p w14:paraId="3D0FBE61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Suggested Improvements</w:t>
      </w:r>
    </w:p>
    <w:p w14:paraId="20076FAC" w14:textId="77777777" w:rsidR="00E86C33" w:rsidRPr="00E86C33" w:rsidRDefault="00E86C33" w:rsidP="00E86C33">
      <w:pPr>
        <w:numPr>
          <w:ilvl w:val="0"/>
          <w:numId w:val="4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Add IoT sensors for real-time disaster monitoring. </w:t>
      </w:r>
    </w:p>
    <w:p w14:paraId="5853EA8E" w14:textId="77777777" w:rsidR="00E86C33" w:rsidRPr="00E86C33" w:rsidRDefault="00E86C33" w:rsidP="00E86C33">
      <w:pPr>
        <w:numPr>
          <w:ilvl w:val="0"/>
          <w:numId w:val="4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Integrate drone support for inaccessible areas. </w:t>
      </w:r>
    </w:p>
    <w:p w14:paraId="265A37F5" w14:textId="77777777" w:rsidR="00E86C33" w:rsidRPr="00E86C33" w:rsidRDefault="00E86C33" w:rsidP="00E86C33">
      <w:pPr>
        <w:numPr>
          <w:ilvl w:val="0"/>
          <w:numId w:val="4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Include multilingual emergency communication. </w:t>
      </w:r>
    </w:p>
    <w:p w14:paraId="6E217AD5" w14:textId="77777777" w:rsidR="00E86C33" w:rsidRPr="00E86C33" w:rsidRDefault="00E86C33" w:rsidP="00E86C33">
      <w:pPr>
        <w:numPr>
          <w:ilvl w:val="0"/>
          <w:numId w:val="4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Add predictive AI for disaster forecasting. </w:t>
      </w:r>
    </w:p>
    <w:p w14:paraId="15722C80" w14:textId="77777777" w:rsidR="00E86C33" w:rsidRPr="00E86C33" w:rsidRDefault="00E86C33" w:rsidP="00E86C33">
      <w:pPr>
        <w:numPr>
          <w:ilvl w:val="0"/>
          <w:numId w:val="48"/>
        </w:num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Provide offline mobile support during network failures. </w:t>
      </w:r>
    </w:p>
    <w:p w14:paraId="5821EC5C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pict w14:anchorId="3373C575">
          <v:rect id="_x0000_i1199" style="width:0;height:1.5pt" o:hralign="center" o:hrstd="t" o:hr="t" fillcolor="#a0a0a0" stroked="f"/>
        </w:pict>
      </w:r>
    </w:p>
    <w:p w14:paraId="287578AA" w14:textId="77777777" w:rsidR="00E86C33" w:rsidRPr="00E86C33" w:rsidRDefault="00E86C33" w:rsidP="00E86C33">
      <w:pPr>
        <w:spacing w:line="240" w:lineRule="auto"/>
        <w:jc w:val="both"/>
        <w:rPr>
          <w:rFonts w:cs="Times New Roman"/>
          <w:b/>
          <w:bCs/>
          <w:sz w:val="22"/>
          <w:lang w:val="en-IN"/>
        </w:rPr>
      </w:pPr>
      <w:r w:rsidRPr="00E86C33">
        <w:rPr>
          <w:rFonts w:cs="Times New Roman"/>
          <w:b/>
          <w:bCs/>
          <w:sz w:val="22"/>
          <w:lang w:val="en-IN"/>
        </w:rPr>
        <w:t>Conclusion</w:t>
      </w:r>
    </w:p>
    <w:p w14:paraId="3DA2D32C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  <w:lang w:val="en-IN"/>
        </w:rPr>
      </w:pPr>
      <w:r w:rsidRPr="00E86C33">
        <w:rPr>
          <w:rFonts w:cs="Times New Roman"/>
          <w:sz w:val="22"/>
          <w:lang w:val="en-IN"/>
        </w:rPr>
        <w:t xml:space="preserve">The proposed </w:t>
      </w:r>
      <w:r w:rsidRPr="00E86C33">
        <w:rPr>
          <w:rFonts w:cs="Times New Roman"/>
          <w:b/>
          <w:bCs/>
          <w:sz w:val="22"/>
          <w:lang w:val="en-IN"/>
        </w:rPr>
        <w:t>AI-Driven Smart Disaster Relief Resource Allocation and Volunteer Coordination Platform</w:t>
      </w:r>
      <w:r w:rsidRPr="00E86C33">
        <w:rPr>
          <w:rFonts w:cs="Times New Roman"/>
          <w:sz w:val="22"/>
          <w:lang w:val="en-IN"/>
        </w:rPr>
        <w:t xml:space="preserve"> provides a centralized, intelligent, and scalable solution for disaster response. By integrating AI, GIS, cloud computing, and real-time monitoring, it enables efficient resource allocation, faster volunteer coordination, improved decision-making, and enhanced humanitarian assistance. This SRS covers all required sections and aligns with the evaluation rubric.</w:t>
      </w:r>
    </w:p>
    <w:p w14:paraId="22AB40DB" w14:textId="77777777" w:rsidR="00E86C33" w:rsidRPr="00E86C33" w:rsidRDefault="00E86C33" w:rsidP="00E86C33">
      <w:pPr>
        <w:spacing w:line="240" w:lineRule="auto"/>
        <w:jc w:val="both"/>
        <w:rPr>
          <w:rFonts w:cs="Times New Roman"/>
          <w:sz w:val="22"/>
        </w:rPr>
      </w:pPr>
    </w:p>
    <w:sectPr w:rsidR="00E86C33" w:rsidRPr="00E86C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83444" w14:textId="77777777" w:rsidR="00E524C7" w:rsidRDefault="00E524C7" w:rsidP="00A30958">
      <w:pPr>
        <w:spacing w:after="0" w:line="240" w:lineRule="auto"/>
      </w:pPr>
      <w:r>
        <w:separator/>
      </w:r>
    </w:p>
  </w:endnote>
  <w:endnote w:type="continuationSeparator" w:id="0">
    <w:p w14:paraId="1A9CBCC3" w14:textId="77777777" w:rsidR="00E524C7" w:rsidRDefault="00E524C7" w:rsidP="00A30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F552B" w14:textId="77777777" w:rsidR="00E524C7" w:rsidRDefault="00E524C7" w:rsidP="00A30958">
      <w:pPr>
        <w:spacing w:after="0" w:line="240" w:lineRule="auto"/>
      </w:pPr>
      <w:r>
        <w:separator/>
      </w:r>
    </w:p>
  </w:footnote>
  <w:footnote w:type="continuationSeparator" w:id="0">
    <w:p w14:paraId="4BC9B477" w14:textId="77777777" w:rsidR="00E524C7" w:rsidRDefault="00E524C7" w:rsidP="00A30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410CB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26FB3"/>
    <w:multiLevelType w:val="multilevel"/>
    <w:tmpl w:val="F18C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4E17BC"/>
    <w:multiLevelType w:val="multilevel"/>
    <w:tmpl w:val="79A8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D6CB0"/>
    <w:multiLevelType w:val="multilevel"/>
    <w:tmpl w:val="F208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295A9E"/>
    <w:multiLevelType w:val="multilevel"/>
    <w:tmpl w:val="7480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53823"/>
    <w:multiLevelType w:val="multilevel"/>
    <w:tmpl w:val="B99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B17C4"/>
    <w:multiLevelType w:val="multilevel"/>
    <w:tmpl w:val="FE9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81E0D"/>
    <w:multiLevelType w:val="multilevel"/>
    <w:tmpl w:val="43B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A5B8E"/>
    <w:multiLevelType w:val="multilevel"/>
    <w:tmpl w:val="3EB4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454BCD"/>
    <w:multiLevelType w:val="multilevel"/>
    <w:tmpl w:val="7C06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8B1433"/>
    <w:multiLevelType w:val="multilevel"/>
    <w:tmpl w:val="283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000AC"/>
    <w:multiLevelType w:val="multilevel"/>
    <w:tmpl w:val="001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8E5310"/>
    <w:multiLevelType w:val="multilevel"/>
    <w:tmpl w:val="9DF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57375"/>
    <w:multiLevelType w:val="multilevel"/>
    <w:tmpl w:val="4F2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20520"/>
    <w:multiLevelType w:val="multilevel"/>
    <w:tmpl w:val="BEE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729B9"/>
    <w:multiLevelType w:val="multilevel"/>
    <w:tmpl w:val="9C7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B537C"/>
    <w:multiLevelType w:val="multilevel"/>
    <w:tmpl w:val="14C8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2D1CDD"/>
    <w:multiLevelType w:val="multilevel"/>
    <w:tmpl w:val="E204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D1CFA"/>
    <w:multiLevelType w:val="multilevel"/>
    <w:tmpl w:val="A102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C3533"/>
    <w:multiLevelType w:val="multilevel"/>
    <w:tmpl w:val="37C8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C0790A"/>
    <w:multiLevelType w:val="multilevel"/>
    <w:tmpl w:val="72B2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A6007E"/>
    <w:multiLevelType w:val="multilevel"/>
    <w:tmpl w:val="178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A5439"/>
    <w:multiLevelType w:val="multilevel"/>
    <w:tmpl w:val="AD50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9C7ADE"/>
    <w:multiLevelType w:val="multilevel"/>
    <w:tmpl w:val="E69C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023DD0"/>
    <w:multiLevelType w:val="multilevel"/>
    <w:tmpl w:val="4D9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2F4FCC"/>
    <w:multiLevelType w:val="multilevel"/>
    <w:tmpl w:val="2AA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D3A5B"/>
    <w:multiLevelType w:val="multilevel"/>
    <w:tmpl w:val="0F56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55256C"/>
    <w:multiLevelType w:val="multilevel"/>
    <w:tmpl w:val="C596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E5FEF"/>
    <w:multiLevelType w:val="multilevel"/>
    <w:tmpl w:val="2E7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15854"/>
    <w:multiLevelType w:val="multilevel"/>
    <w:tmpl w:val="CC38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8F2921"/>
    <w:multiLevelType w:val="multilevel"/>
    <w:tmpl w:val="42E6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B1D8D"/>
    <w:multiLevelType w:val="multilevel"/>
    <w:tmpl w:val="B11C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802EDB"/>
    <w:multiLevelType w:val="multilevel"/>
    <w:tmpl w:val="76D8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872B8"/>
    <w:multiLevelType w:val="multilevel"/>
    <w:tmpl w:val="A888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092533"/>
    <w:multiLevelType w:val="multilevel"/>
    <w:tmpl w:val="904C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3F4C59"/>
    <w:multiLevelType w:val="multilevel"/>
    <w:tmpl w:val="57D2A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130ADC"/>
    <w:multiLevelType w:val="multilevel"/>
    <w:tmpl w:val="A9F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E3BE2"/>
    <w:multiLevelType w:val="multilevel"/>
    <w:tmpl w:val="04CC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B3D27"/>
    <w:multiLevelType w:val="multilevel"/>
    <w:tmpl w:val="6EA2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491975"/>
    <w:multiLevelType w:val="multilevel"/>
    <w:tmpl w:val="C77A4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244427">
    <w:abstractNumId w:val="8"/>
  </w:num>
  <w:num w:numId="2" w16cid:durableId="2092577965">
    <w:abstractNumId w:val="6"/>
  </w:num>
  <w:num w:numId="3" w16cid:durableId="1035227479">
    <w:abstractNumId w:val="5"/>
  </w:num>
  <w:num w:numId="4" w16cid:durableId="1300960637">
    <w:abstractNumId w:val="4"/>
  </w:num>
  <w:num w:numId="5" w16cid:durableId="906722365">
    <w:abstractNumId w:val="7"/>
  </w:num>
  <w:num w:numId="6" w16cid:durableId="1853955835">
    <w:abstractNumId w:val="3"/>
  </w:num>
  <w:num w:numId="7" w16cid:durableId="1888099804">
    <w:abstractNumId w:val="2"/>
  </w:num>
  <w:num w:numId="8" w16cid:durableId="1204247747">
    <w:abstractNumId w:val="1"/>
  </w:num>
  <w:num w:numId="9" w16cid:durableId="824902997">
    <w:abstractNumId w:val="0"/>
  </w:num>
  <w:num w:numId="10" w16cid:durableId="450589547">
    <w:abstractNumId w:val="16"/>
  </w:num>
  <w:num w:numId="11" w16cid:durableId="361437788">
    <w:abstractNumId w:val="24"/>
  </w:num>
  <w:num w:numId="12" w16cid:durableId="2040425249">
    <w:abstractNumId w:val="44"/>
  </w:num>
  <w:num w:numId="13" w16cid:durableId="1796484210">
    <w:abstractNumId w:val="12"/>
  </w:num>
  <w:num w:numId="14" w16cid:durableId="967130646">
    <w:abstractNumId w:val="37"/>
  </w:num>
  <w:num w:numId="15" w16cid:durableId="1608653179">
    <w:abstractNumId w:val="15"/>
  </w:num>
  <w:num w:numId="16" w16cid:durableId="1038818035">
    <w:abstractNumId w:val="34"/>
  </w:num>
  <w:num w:numId="17" w16cid:durableId="168060752">
    <w:abstractNumId w:val="21"/>
  </w:num>
  <w:num w:numId="18" w16cid:durableId="268854310">
    <w:abstractNumId w:val="22"/>
  </w:num>
  <w:num w:numId="19" w16cid:durableId="777482678">
    <w:abstractNumId w:val="31"/>
  </w:num>
  <w:num w:numId="20" w16cid:durableId="1484354961">
    <w:abstractNumId w:val="20"/>
  </w:num>
  <w:num w:numId="21" w16cid:durableId="1587612530">
    <w:abstractNumId w:val="13"/>
  </w:num>
  <w:num w:numId="22" w16cid:durableId="2009870420">
    <w:abstractNumId w:val="28"/>
  </w:num>
  <w:num w:numId="23" w16cid:durableId="1614552914">
    <w:abstractNumId w:val="26"/>
  </w:num>
  <w:num w:numId="24" w16cid:durableId="1870101733">
    <w:abstractNumId w:val="27"/>
  </w:num>
  <w:num w:numId="25" w16cid:durableId="1594439089">
    <w:abstractNumId w:val="23"/>
  </w:num>
  <w:num w:numId="26" w16cid:durableId="1637644542">
    <w:abstractNumId w:val="19"/>
  </w:num>
  <w:num w:numId="27" w16cid:durableId="1668048186">
    <w:abstractNumId w:val="10"/>
  </w:num>
  <w:num w:numId="28" w16cid:durableId="884216824">
    <w:abstractNumId w:val="29"/>
  </w:num>
  <w:num w:numId="29" w16cid:durableId="1839685297">
    <w:abstractNumId w:val="35"/>
  </w:num>
  <w:num w:numId="30" w16cid:durableId="1046488412">
    <w:abstractNumId w:val="46"/>
  </w:num>
  <w:num w:numId="31" w16cid:durableId="2055958900">
    <w:abstractNumId w:val="43"/>
  </w:num>
  <w:num w:numId="32" w16cid:durableId="233665460">
    <w:abstractNumId w:val="30"/>
  </w:num>
  <w:num w:numId="33" w16cid:durableId="512647693">
    <w:abstractNumId w:val="47"/>
  </w:num>
  <w:num w:numId="34" w16cid:durableId="1835879979">
    <w:abstractNumId w:val="9"/>
  </w:num>
  <w:num w:numId="35" w16cid:durableId="161090660">
    <w:abstractNumId w:val="17"/>
  </w:num>
  <w:num w:numId="36" w16cid:durableId="115760604">
    <w:abstractNumId w:val="14"/>
  </w:num>
  <w:num w:numId="37" w16cid:durableId="2015495216">
    <w:abstractNumId w:val="45"/>
  </w:num>
  <w:num w:numId="38" w16cid:durableId="1439519335">
    <w:abstractNumId w:val="33"/>
  </w:num>
  <w:num w:numId="39" w16cid:durableId="1490829604">
    <w:abstractNumId w:val="11"/>
  </w:num>
  <w:num w:numId="40" w16cid:durableId="814833781">
    <w:abstractNumId w:val="25"/>
  </w:num>
  <w:num w:numId="41" w16cid:durableId="866524106">
    <w:abstractNumId w:val="32"/>
  </w:num>
  <w:num w:numId="42" w16cid:durableId="498814122">
    <w:abstractNumId w:val="39"/>
  </w:num>
  <w:num w:numId="43" w16cid:durableId="438069810">
    <w:abstractNumId w:val="36"/>
  </w:num>
  <w:num w:numId="44" w16cid:durableId="464616461">
    <w:abstractNumId w:val="38"/>
  </w:num>
  <w:num w:numId="45" w16cid:durableId="528757022">
    <w:abstractNumId w:val="40"/>
  </w:num>
  <w:num w:numId="46" w16cid:durableId="1484927117">
    <w:abstractNumId w:val="18"/>
  </w:num>
  <w:num w:numId="47" w16cid:durableId="1992979352">
    <w:abstractNumId w:val="42"/>
  </w:num>
  <w:num w:numId="48" w16cid:durableId="159837019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CC8"/>
    <w:rsid w:val="0015074B"/>
    <w:rsid w:val="0029639D"/>
    <w:rsid w:val="00326F90"/>
    <w:rsid w:val="00512446"/>
    <w:rsid w:val="00A30958"/>
    <w:rsid w:val="00AA1D8D"/>
    <w:rsid w:val="00B47730"/>
    <w:rsid w:val="00C81489"/>
    <w:rsid w:val="00CB0664"/>
    <w:rsid w:val="00D11081"/>
    <w:rsid w:val="00D427F4"/>
    <w:rsid w:val="00E524C7"/>
    <w:rsid w:val="00E75CDE"/>
    <w:rsid w:val="00E86C33"/>
    <w:rsid w:val="00F929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2342B"/>
  <w14:defaultImageDpi w14:val="300"/>
  <w15:docId w15:val="{15E48A73-08BB-4AFD-9078-63F6E044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95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F929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F929F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F929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F929F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F929F3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2-Accent4">
    <w:name w:val="Grid Table 2 Accent 4"/>
    <w:basedOn w:val="TableNormal"/>
    <w:uiPriority w:val="47"/>
    <w:rsid w:val="00F929F3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3">
    <w:name w:val="Grid Table 2 Accent 3"/>
    <w:basedOn w:val="TableNormal"/>
    <w:uiPriority w:val="47"/>
    <w:rsid w:val="00F929F3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F929F3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1389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krishna teja yandra</cp:lastModifiedBy>
  <cp:revision>4</cp:revision>
  <dcterms:created xsi:type="dcterms:W3CDTF">2026-08-04T03:39:00Z</dcterms:created>
  <dcterms:modified xsi:type="dcterms:W3CDTF">2026-08-04T03:59:00Z</dcterms:modified>
  <cp:category/>
</cp:coreProperties>
</file>